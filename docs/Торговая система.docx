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Торговая система</w:t>
      </w:r>
    </w:p>
    <w:p/>
    <w:p>
      <w:pPr>
        <w:pStyle w:val="Heading1"/>
        <w:jc w:val="left"/>
      </w:pPr>
      <w:r>
        <w:rPr>
          <w:color w:val="1A1A2E"/>
        </w:rPr>
        <w:t>Простая стратегия БЕЗОТКАЗНО работает уже 27 лет</w:t>
      </w:r>
    </w:p>
    <w:p>
      <w:pPr>
        <w:pStyle w:val="Heading2"/>
      </w:pPr>
      <w:r>
        <w:rPr>
          <w:color w:val="16213E"/>
        </w:rPr>
        <w:t>Что такое ORB</w:t>
      </w:r>
    </w:p>
    <w:p>
      <w:r>
        <w:rPr>
          <w:b w:val="0"/>
          <w:sz w:val="22"/>
        </w:rPr>
        <w:t>ORB (Opening Range Breakout) — стратегия пробоя диапазона открытия. Впервые описана Тоби Крейблом в 1990 году в книге «Day Trading with Short Term Price Patterns and Opening Range Breakout». Стратегии уже 36 лет, но она работает до сих пор — потому что основана на математике, а не на интерпретации рынка.</w:t>
      </w:r>
    </w:p>
    <w:p>
      <w:pPr>
        <w:pStyle w:val="Heading2"/>
      </w:pPr>
      <w:r>
        <w:rPr>
          <w:color w:val="16213E"/>
        </w:rPr>
        <w:t>Правила входа</w:t>
      </w:r>
    </w:p>
    <w:p>
      <w:pPr>
        <w:pStyle w:val="ListNumber"/>
      </w:pPr>
      <w:r>
        <w:t>Открыть М5 (пятиминутный таймфрейм) в момент открытия сессии</w:t>
      </w:r>
    </w:p>
    <w:p>
      <w:pPr>
        <w:pStyle w:val="ListNumber"/>
      </w:pPr>
      <w:r>
        <w:t>Взять первые 2 свечи — диапазон первых 10 минут</w:t>
      </w:r>
    </w:p>
    <w:p>
      <w:pPr>
        <w:pStyle w:val="ListNumber"/>
      </w:pPr>
      <w:r>
        <w:t>Отметить максимум и минимум этого диапазона</w:t>
      </w:r>
    </w:p>
    <w:p>
      <w:pPr>
        <w:pStyle w:val="ListNumber"/>
      </w:pPr>
      <w:r>
        <w:t>Ждать свечу, которая закрывается ТЕЛОМ выше или ниже диапазона (пробой только фитилём — не считается)</w:t>
      </w:r>
    </w:p>
    <w:p>
      <w:pPr>
        <w:pStyle w:val="ListNumber"/>
      </w:pPr>
      <w:r>
        <w:t>Войти на закрытии пробойной свечи</w:t>
      </w:r>
    </w:p>
    <w:p>
      <w:pPr>
        <w:pStyle w:val="ListNumber"/>
      </w:pPr>
      <w:r>
        <w:t>Стоп-лосс — за диапазон с небольшим буфером</w:t>
      </w:r>
    </w:p>
    <w:p>
      <w:pPr>
        <w:pStyle w:val="ListNumber"/>
      </w:pPr>
      <w:r>
        <w:t>Тейк-профит — соотношение 1:2 от стопа</w:t>
      </w:r>
    </w:p>
    <w:p>
      <w:pPr>
        <w:pStyle w:val="ListNumber"/>
      </w:pPr>
      <w:r>
        <w:t>Выход: по тейку или в конце сессии</w:t>
      </w:r>
    </w:p>
    <w:p>
      <w:pPr>
        <w:pStyle w:val="Heading2"/>
      </w:pPr>
      <w:r>
        <w:rPr>
          <w:color w:val="16213E"/>
        </w:rPr>
        <w:t>На каких рынках и сессиях работает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Сессия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Открытие по МСК</w:t>
            </w:r>
          </w:p>
        </w:tc>
      </w:tr>
      <w:tr>
        <w:tc>
          <w:tcPr>
            <w:tcW w:type="dxa" w:w="2880"/>
          </w:tcPr>
          <w:p>
            <w:r>
              <w:t>USDJPY, фьючерс 6J</w:t>
            </w:r>
          </w:p>
        </w:tc>
        <w:tc>
          <w:tcPr>
            <w:tcW w:type="dxa" w:w="2880"/>
          </w:tcPr>
          <w:p>
            <w:r>
              <w:t>Азиатская</w:t>
            </w:r>
          </w:p>
        </w:tc>
        <w:tc>
          <w:tcPr>
            <w:tcW w:type="dxa" w:w="2880"/>
          </w:tcPr>
          <w:p>
            <w:r>
              <w:t>03:00</w:t>
            </w:r>
          </w:p>
        </w:tc>
      </w:tr>
      <w:tr>
        <w:tc>
          <w:tcPr>
            <w:tcW w:type="dxa" w:w="2880"/>
          </w:tcPr>
          <w:p>
            <w:r>
              <w:t>EURUSD, GBPUSD, DAX</w:t>
            </w:r>
          </w:p>
        </w:tc>
        <w:tc>
          <w:tcPr>
            <w:tcW w:type="dxa" w:w="2880"/>
          </w:tcPr>
          <w:p>
            <w:r>
              <w:t>Европейская</w:t>
            </w:r>
          </w:p>
        </w:tc>
        <w:tc>
          <w:tcPr>
            <w:tcW w:type="dxa" w:w="2880"/>
          </w:tcPr>
          <w:p>
            <w:r>
              <w:t>10:00</w:t>
            </w:r>
          </w:p>
        </w:tc>
      </w:tr>
      <w:tr>
        <w:tc>
          <w:tcPr>
            <w:tcW w:type="dxa" w:w="2880"/>
          </w:tcPr>
          <w:p>
            <w:r>
              <w:t>NQ (Nasdaq), ES (S&amp;P500)</w:t>
            </w:r>
          </w:p>
        </w:tc>
        <w:tc>
          <w:tcPr>
            <w:tcW w:type="dxa" w:w="2880"/>
          </w:tcPr>
          <w:p>
            <w:r>
              <w:t>Американская</w:t>
            </w:r>
          </w:p>
        </w:tc>
        <w:tc>
          <w:tcPr>
            <w:tcW w:type="dxa" w:w="2880"/>
          </w:tcPr>
          <w:p>
            <w:r>
              <w:t>16:30</w:t>
            </w:r>
          </w:p>
        </w:tc>
      </w:tr>
      <w:tr>
        <w:tc>
          <w:tcPr>
            <w:tcW w:type="dxa" w:w="2880"/>
          </w:tcPr>
          <w:p>
            <w:r>
              <w:t>Si, Br, MIX (MOEX)</w:t>
            </w:r>
          </w:p>
        </w:tc>
        <w:tc>
          <w:tcPr>
            <w:tcW w:type="dxa" w:w="2880"/>
          </w:tcPr>
          <w:p>
            <w:r>
              <w:t>Основная</w:t>
            </w:r>
          </w:p>
        </w:tc>
        <w:tc>
          <w:tcPr>
            <w:tcW w:type="dxa" w:w="2880"/>
          </w:tcPr>
          <w:p>
            <w:r>
              <w:t>10:00</w:t>
            </w:r>
          </w:p>
        </w:tc>
      </w:tr>
    </w:tbl>
    <w:p/>
    <w:p>
      <w:pPr>
        <w:pStyle w:val="Heading2"/>
      </w:pPr>
      <w:r>
        <w:rPr>
          <w:color w:val="16213E"/>
        </w:rPr>
        <w:t>Статистика бэктеста (1999–2025, ~7000 сделок)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Winrate</w:t>
            </w:r>
          </w:p>
        </w:tc>
        <w:tc>
          <w:tcPr>
            <w:tcW w:type="dxa" w:w="4320"/>
          </w:tcPr>
          <w:p>
            <w:r>
              <w:t>~38–40%</w:t>
            </w:r>
          </w:p>
        </w:tc>
      </w:tr>
      <w:tr>
        <w:tc>
          <w:tcPr>
            <w:tcW w:type="dxa" w:w="4320"/>
          </w:tcPr>
          <w:p>
            <w:r>
              <w:t>Профитфактор</w:t>
            </w:r>
          </w:p>
        </w:tc>
        <w:tc>
          <w:tcPr>
            <w:tcW w:type="dxa" w:w="4320"/>
          </w:tcPr>
          <w:p>
            <w:r>
              <w:t>1.2–1.3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t>Матожидание</w:t>
            </w:r>
          </w:p>
        </w:tc>
        <w:tc>
          <w:tcPr>
            <w:tcW w:type="dxa" w:w="4320"/>
          </w:tcPr>
          <w:p>
            <w:r>
              <w:t>+$1.17 на каждые $10 риска</w:t>
            </w:r>
          </w:p>
        </w:tc>
      </w:tr>
      <w:tr>
        <w:tc>
          <w:tcPr>
            <w:tcW w:type="dxa" w:w="4320"/>
          </w:tcPr>
          <w:p>
            <w:r>
              <w:t>Макс. серия побед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Макс. серия убытков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Соотношение риск/прибыль</w:t>
            </w:r>
          </w:p>
        </w:tc>
        <w:tc>
          <w:tcPr>
            <w:tcW w:type="dxa" w:w="4320"/>
          </w:tcPr>
          <w:p>
            <w:r>
              <w:t>1:2</w:t>
            </w:r>
          </w:p>
        </w:tc>
      </w:tr>
    </w:tbl>
    <w:p/>
    <w:p>
      <w:pPr>
        <w:pStyle w:val="Heading2"/>
      </w:pPr>
      <w:r>
        <w:rPr>
          <w:color w:val="16213E"/>
        </w:rPr>
        <w:t>Фильтры — когда НЕ торговать</w:t>
      </w:r>
    </w:p>
    <w:p>
      <w:pPr>
        <w:pStyle w:val="ListBullet"/>
      </w:pPr>
      <w:r>
        <w:t>Январь (статистически слабый месяц)</w:t>
      </w:r>
    </w:p>
    <w:p>
      <w:pPr>
        <w:pStyle w:val="ListBullet"/>
      </w:pPr>
      <w:r>
        <w:t>Понедельники в январе и июне</w:t>
      </w:r>
    </w:p>
    <w:p>
      <w:pPr>
        <w:pStyle w:val="ListBullet"/>
      </w:pPr>
      <w:r>
        <w:t>Пробой только фитилём — вход не брать</w:t>
      </w:r>
    </w:p>
    <w:p>
      <w:pPr>
        <w:pStyle w:val="ListBullet"/>
      </w:pPr>
      <w:r>
        <w:t>Широкий диапазон = большой стоп = уменьшить объём или пропустить</w:t>
      </w:r>
    </w:p>
    <w:p>
      <w:pPr>
        <w:pStyle w:val="Heading2"/>
      </w:pPr>
      <w:r>
        <w:rPr>
          <w:color w:val="16213E"/>
        </w:rPr>
        <w:t>Почему стратегия работает</w:t>
      </w:r>
    </w:p>
    <w:p>
      <w:r>
        <w:rPr>
          <w:b/>
          <w:sz w:val="22"/>
        </w:rPr>
        <w:t>Математическое преимущество:</w:t>
      </w:r>
    </w:p>
    <w:p>
      <w:r>
        <w:rPr>
          <w:b w:val="0"/>
          <w:sz w:val="22"/>
        </w:rPr>
        <w:t>Winrate 38% при соотношении 1:2 даёт положительное матожидание:</w:t>
      </w:r>
    </w:p>
    <w:p>
      <w:pPr>
        <w:pStyle w:val="IntenseQuote"/>
      </w:pPr>
      <w:r>
        <w:t>(0.38 × 2) − (0.62 × 1) = +0.14 на каждый рубль риска</w:t>
      </w:r>
    </w:p>
    <w:p>
      <w:r>
        <w:rPr>
          <w:b/>
          <w:sz w:val="22"/>
        </w:rPr>
        <w:t>Принцип казино:</w:t>
      </w:r>
    </w:p>
    <w:p>
      <w:r>
        <w:rPr>
          <w:b w:val="0"/>
          <w:sz w:val="22"/>
        </w:rPr>
        <w:t>Казино зарабатывает миллиарды, имея преимущество всего 2.7% (одно зеро на рулетке). Стратегии достаточно небольшого смещения в свою сторону — и закон больших чисел делает всё остальное.</w:t>
      </w:r>
    </w:p>
    <w:p>
      <w:r>
        <w:rPr>
          <w:b/>
          <w:sz w:val="22"/>
        </w:rPr>
        <w:t>Джим Саймонс (хедж-фонд Medallion, 60% годовых на протяжении десятилетий):</w:t>
      </w:r>
    </w:p>
    <w:p>
      <w:pPr>
        <w:pStyle w:val="IntenseQuote"/>
      </w:pPr>
      <w:r>
        <w:t>«Если вы можете обыгрывать рынок буквально на 1% — на дистанции вы станете миллиардером.»</w:t>
      </w:r>
    </w:p>
    <w:p>
      <w:r>
        <w:rPr>
          <w:b w:val="0"/>
          <w:sz w:val="22"/>
        </w:rPr>
        <w:t>Стратегия пережила: кризис доткомов 2000, финансовый кризис 2008, COVID-19, тарифы Трампа — все «чёрные лебеди» последних 27 лет.</w:t>
      </w:r>
    </w:p>
    <w:p>
      <w:pPr>
        <w:pStyle w:val="Heading2"/>
      </w:pPr>
      <w:r>
        <w:rPr>
          <w:color w:val="16213E"/>
        </w:rPr>
        <w:t>Ключевые принципы</w:t>
      </w:r>
    </w:p>
    <w:p>
      <w:pPr>
        <w:pStyle w:val="IntenseQuote"/>
      </w:pPr>
      <w:r>
        <w:t>«Деньги делаются в ожидании, а не в торговле» — Джесси Ливермор</w:t>
      </w:r>
    </w:p>
    <w:p>
      <w:pPr>
        <w:pStyle w:val="ListBullet"/>
      </w:pPr>
      <w:r>
        <w:t>90% времени лучшее действие — не делать ничего, ждать свой сетап</w:t>
      </w:r>
    </w:p>
    <w:p>
      <w:pPr>
        <w:pStyle w:val="ListBullet"/>
      </w:pPr>
      <w:r>
        <w:t>Вход только при истинном пробое (тело свечи, не фитиль)</w:t>
      </w:r>
    </w:p>
    <w:p>
      <w:pPr>
        <w:pStyle w:val="ListBullet"/>
      </w:pPr>
      <w:r>
        <w:t>Стоп — всегда, без исключений, без усреднений</w:t>
      </w:r>
    </w:p>
    <w:p>
      <w:pPr>
        <w:pStyle w:val="ListBullet"/>
      </w:pPr>
      <w:r>
        <w:t>Фиксированный риск на сделку</w:t>
      </w:r>
    </w:p>
    <w:p>
      <w:pPr>
        <w:pStyle w:val="ListBullet"/>
      </w:pPr>
      <w:r>
        <w:t>Одна сделка в день, в одно и то же время, по одному активу</w:t>
      </w:r>
    </w:p>
    <w:p>
      <w:r>
        <w:br w:type="page"/>
      </w:r>
    </w:p>
    <w:p>
      <w:pPr>
        <w:pStyle w:val="Heading1"/>
        <w:jc w:val="left"/>
      </w:pPr>
      <w:r>
        <w:rPr>
          <w:color w:val="1A1A2E"/>
        </w:rPr>
        <w:t>Я 8 лет стабильно торгую в плюс благодаря одному бэктесту</w:t>
      </w:r>
    </w:p>
    <w:p>
      <w:pPr>
        <w:pStyle w:val="Heading2"/>
      </w:pPr>
      <w:r>
        <w:rPr>
          <w:color w:val="16213E"/>
        </w:rPr>
        <w:t>Главный парадокс бэктеста</w:t>
      </w:r>
    </w:p>
    <w:p>
      <w:r>
        <w:rPr>
          <w:b w:val="0"/>
          <w:sz w:val="22"/>
        </w:rPr>
        <w:t>Большинство трейдеров тестируют стратегию, получают хороший результат — и теряют деньги на реальном рынке. Причина не в стратегии. Причина — в том, что именно измеряет бэктест.</w:t>
      </w:r>
    </w:p>
    <w:p>
      <w:pPr>
        <w:pStyle w:val="IntenseQuote"/>
      </w:pPr>
      <w:r>
        <w:t>Стандартный бэктест измеряет рынок. Правильный бэктест измеряет взаимодействие трейдера с рынком.</w:t>
      </w:r>
    </w:p>
    <w:p>
      <w:r>
        <w:rPr>
          <w:b w:val="0"/>
          <w:sz w:val="22"/>
        </w:rPr>
        <w:t>Вы тестируете не график. Вы тестируете себя.</w:t>
      </w:r>
    </w:p>
    <w:p>
      <w:r>
        <w:rPr>
          <w:b w:val="0"/>
          <w:sz w:val="22"/>
        </w:rPr>
        <w:t>Стратегия — механична. Исполнение — биологично. Два трейдера торгуют по одной системе и получают противоположные результаты из-за психологии, убеждений и фильтров восприятия.</w:t>
      </w:r>
    </w:p>
    <w:p>
      <w:pPr>
        <w:pStyle w:val="Heading2"/>
      </w:pPr>
      <w:r>
        <w:rPr>
          <w:color w:val="16213E"/>
        </w:rPr>
        <w:t>Три уровня бэктеста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измеряет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t>1. Механическая валидация</w:t>
            </w:r>
          </w:p>
        </w:tc>
        <w:tc>
          <w:tcPr>
            <w:tcW w:type="dxa" w:w="2880"/>
          </w:tcPr>
          <w:p>
            <w:r>
              <w:t>Работает ли стратегия</w:t>
            </w:r>
          </w:p>
        </w:tc>
        <w:tc>
          <w:tcPr>
            <w:tcW w:type="dxa" w:w="2880"/>
          </w:tcPr>
          <w:p>
            <w:r>
              <w:t>Можно пропустить, если стратегия уже проверена</w:t>
            </w:r>
          </w:p>
        </w:tc>
      </w:tr>
      <w:tr>
        <w:tc>
          <w:tcPr>
            <w:tcW w:type="dxa" w:w="2880"/>
          </w:tcPr>
          <w:p>
            <w:r>
              <w:t>2. Математическая</w:t>
            </w:r>
          </w:p>
        </w:tc>
        <w:tc>
          <w:tcPr>
            <w:tcW w:type="dxa" w:w="2880"/>
          </w:tcPr>
          <w:p>
            <w:r>
              <w:t>Позитивна ли математика на дистанции</w:t>
            </w:r>
          </w:p>
        </w:tc>
        <w:tc>
          <w:tcPr>
            <w:tcW w:type="dxa" w:w="2880"/>
          </w:tcPr>
          <w:p>
            <w:r>
              <w:t>Рентабельность</w:t>
            </w:r>
          </w:p>
        </w:tc>
      </w:tr>
      <w:tr>
        <w:tc>
          <w:tcPr>
            <w:tcW w:type="dxa" w:w="2880"/>
          </w:tcPr>
          <w:p>
            <w:r>
              <w:t>3. Психологическая</w:t>
            </w:r>
          </w:p>
        </w:tc>
        <w:tc>
          <w:tcPr>
            <w:tcW w:type="dxa" w:w="2880"/>
          </w:tcPr>
          <w:p>
            <w:r>
              <w:t>В безопасности ли я, даже совершая ошибки</w:t>
            </w:r>
          </w:p>
        </w:tc>
        <w:tc>
          <w:tcPr>
            <w:tcW w:type="dxa" w:w="2880"/>
          </w:tcPr>
          <w:p>
            <w:r>
              <w:t>Уверенность</w:t>
            </w:r>
          </w:p>
        </w:tc>
      </w:tr>
    </w:tbl>
    <w:p/>
    <w:p>
      <w:r>
        <w:rPr>
          <w:b/>
          <w:sz w:val="22"/>
        </w:rPr>
        <w:t>Главная цель бэктеста — уверенность, а не проверка стратегии.</w:t>
      </w:r>
    </w:p>
    <w:p>
      <w:pPr>
        <w:pStyle w:val="Heading2"/>
      </w:pPr>
      <w:r>
        <w:rPr>
          <w:color w:val="16213E"/>
        </w:rPr>
        <w:t>4 метрики, которые важны на самом деле</w:t>
      </w:r>
    </w:p>
    <w:p>
      <w:r>
        <w:rPr>
          <w:b/>
          <w:sz w:val="22"/>
        </w:rPr>
        <w:t>Метрика 1 — Среднее время в позиции</w:t>
      </w:r>
    </w:p>
    <w:p>
      <w:r>
        <w:rPr>
          <w:b w:val="0"/>
          <w:sz w:val="22"/>
        </w:rPr>
        <w:t>На бэктесте сделка длится 1–2 минуты. На реале — часы или дни. Мозг не готов к этому переходу. Записывайте среднее время победной и убыточной сделки. Зная, что средняя сделка длится 2 часа, вы не паникуете через 40 минут.</w:t>
      </w:r>
    </w:p>
    <w:p>
      <w:r>
        <w:rPr>
          <w:b/>
          <w:sz w:val="22"/>
        </w:rPr>
        <w:t>Метрика 2 — Оценка уверенности (1–5)</w:t>
      </w:r>
    </w:p>
    <w:p>
      <w:r>
        <w:rPr>
          <w:b w:val="0"/>
          <w:sz w:val="22"/>
        </w:rPr>
        <w:t>Перед каждой сделкой оценивать уверенность прямо в момент входа. На дистанции окажется, что сделки с оценкой 1–2 дают 70–80% убытков. Исключение этих сделок повышает результат без изменения стратегии.</w:t>
      </w:r>
    </w:p>
    <w:p>
      <w:r>
        <w:rPr>
          <w:b/>
          <w:sz w:val="22"/>
        </w:rPr>
        <w:t>Метрика 3 — Временной контекст</w:t>
      </w:r>
    </w:p>
    <w:p>
      <w:r>
        <w:rPr>
          <w:b w:val="0"/>
          <w:sz w:val="22"/>
        </w:rPr>
        <w:t>Анализировать результаты по: сессиям, дням недели, месяцам, часам. Обнаружите убыточные паттерны — и просто не торгуете в это время. Результат улучшается без изменения стратегии.</w:t>
      </w:r>
    </w:p>
    <w:p>
      <w:r>
        <w:rPr>
          <w:b/>
          <w:sz w:val="22"/>
        </w:rPr>
        <w:t>Метрика 4 — Максимальная серия убытков</w:t>
      </w:r>
    </w:p>
    <w:p>
      <w:r>
        <w:rPr>
          <w:b w:val="0"/>
          <w:sz w:val="22"/>
        </w:rPr>
        <w:t>Зная, что максимальная серия убытков в бэктесте — 17 сделок, вы не тильтуете после 5-й подряд. Это противоядие от паники и тильта.</w:t>
      </w:r>
    </w:p>
    <w:p>
      <w:pPr>
        <w:pStyle w:val="Heading2"/>
      </w:pPr>
      <w:r>
        <w:rPr>
          <w:color w:val="16213E"/>
        </w:rPr>
        <w:t>Правило 20–30 минут</w:t>
      </w:r>
    </w:p>
    <w:p>
      <w:r>
        <w:rPr>
          <w:b w:val="0"/>
          <w:sz w:val="22"/>
        </w:rPr>
        <w:t>Физиологически мозг распознаёт паттерны точно только 20–30 минут. После этого начинает торговать по памяти, а не по реальности — и прививает плохие привычки.</w:t>
      </w:r>
    </w:p>
    <w:p>
      <w:r>
        <w:rPr>
          <w:b w:val="0"/>
          <w:sz w:val="22"/>
        </w:rPr>
        <w:t>Правило: не проводить бэктест-сессию дольше 30 минут. Обязательная перезагрузка после каждого блока.</w:t>
      </w:r>
    </w:p>
    <w:p>
      <w:pPr>
        <w:pStyle w:val="Heading2"/>
      </w:pPr>
      <w:r>
        <w:rPr>
          <w:color w:val="16213E"/>
        </w:rPr>
        <w:t>Правильная организация бэктест-сессии</w:t>
      </w:r>
    </w:p>
    <w:p>
      <w:pPr>
        <w:pStyle w:val="ListNumber"/>
      </w:pPr>
      <w:r>
        <w:t>Два экрана: на одном — график, на другом — журнал</w:t>
      </w:r>
    </w:p>
    <w:p>
      <w:pPr>
        <w:pStyle w:val="ListNumber"/>
      </w:pPr>
      <w:r>
        <w:t>Нашли сетап → СРАЗУ записать время и уверенность (1–5)</w:t>
      </w:r>
    </w:p>
    <w:p>
      <w:pPr>
        <w:pStyle w:val="ListNumber"/>
      </w:pPr>
      <w:r>
        <w:t>Совершили сделку → СРАЗУ записать результат (не по памяти)</w:t>
      </w:r>
    </w:p>
    <w:p>
      <w:pPr>
        <w:pStyle w:val="ListNumber"/>
      </w:pPr>
      <w:r>
        <w:t>Запись после сессии по памяти = искажённые данные</w:t>
      </w:r>
    </w:p>
    <w:p>
      <w:pPr>
        <w:pStyle w:val="ListNumber"/>
      </w:pPr>
      <w:r>
        <w:t>Максимум 30 минут на сессию, затем перерыв</w:t>
      </w:r>
    </w:p>
    <w:p>
      <w:pPr>
        <w:pStyle w:val="Heading2"/>
      </w:pPr>
      <w:r>
        <w:rPr>
          <w:color w:val="16213E"/>
        </w:rPr>
        <w:t>Что записывать по каждой сделке</w:t>
      </w:r>
    </w:p>
    <w:p>
      <w:pPr>
        <w:pStyle w:val="ListBullet"/>
      </w:pPr>
      <w:r>
        <w:t>Время входа</w:t>
      </w:r>
    </w:p>
    <w:p>
      <w:pPr>
        <w:pStyle w:val="ListBullet"/>
      </w:pPr>
      <w:r>
        <w:t>Инструмент и направление (лонг/шорт)</w:t>
      </w:r>
    </w:p>
    <w:p>
      <w:pPr>
        <w:pStyle w:val="ListBullet"/>
      </w:pPr>
      <w:r>
        <w:t>Уверенность (1–5)</w:t>
      </w:r>
    </w:p>
    <w:p>
      <w:pPr>
        <w:pStyle w:val="ListBullet"/>
      </w:pPr>
      <w:r>
        <w:t>Эмоции в момент входа</w:t>
      </w:r>
    </w:p>
    <w:p>
      <w:pPr>
        <w:pStyle w:val="ListBullet"/>
      </w:pPr>
      <w:r>
        <w:t>Результат (сразу после закрытия)</w:t>
      </w:r>
    </w:p>
    <w:p>
      <w:pPr>
        <w:pStyle w:val="ListBullet"/>
      </w:pPr>
      <w:r>
        <w:t>Ошибки (если были)</w:t>
      </w:r>
    </w:p>
    <w:p>
      <w:pPr>
        <w:pStyle w:val="ListBullet"/>
      </w:pPr>
      <w:r>
        <w:t>Теги (сессия, паттерн, условия рынка)</w:t>
      </w:r>
    </w:p>
    <w:p>
      <w:pPr>
        <w:pStyle w:val="ListBullet"/>
      </w:pPr>
      <w:r>
        <w:t>Скриншот графика</w:t>
      </w:r>
    </w:p>
    <w:p>
      <w:pPr>
        <w:pStyle w:val="Heading2"/>
      </w:pPr>
      <w:r>
        <w:rPr>
          <w:color w:val="16213E"/>
        </w:rPr>
        <w:t>Ключевые выводы</w:t>
      </w:r>
    </w:p>
    <w:p>
      <w:pPr>
        <w:pStyle w:val="ListBullet"/>
      </w:pPr>
      <w:r>
        <w:t>Надёжная система рассматривает человеческую ошибку как константу, а не как сбой</w:t>
      </w:r>
    </w:p>
    <w:p>
      <w:pPr>
        <w:pStyle w:val="ListBullet"/>
      </w:pPr>
      <w:r>
        <w:t>Если вы можете совершать ошибки и при этом оставаться в плюсе — вы достигли правильного протокола</w:t>
      </w:r>
    </w:p>
    <w:p>
      <w:pPr>
        <w:pStyle w:val="ListBullet"/>
      </w:pPr>
      <w:r>
        <w:t>Winrate и Risk/Reward — вторичные метрики. Первичные — время в позиции, уверенность, временной контекст, максимальная просадка</w:t>
      </w:r>
    </w:p>
    <w:p>
      <w:pPr>
        <w:pStyle w:val="ListBullet"/>
      </w:pPr>
      <w:r>
        <w:t>Порядок: бэктест → демо-счёт → только потом реальный рынок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Я построил своего котировщика, чтобы разгадать алгоритмы рынка</w:t>
      </w:r>
    </w:p>
    <w:p>
      <w:pPr>
        <w:pStyle w:val="Heading2"/>
      </w:pPr>
      <w:r>
        <w:rPr>
          <w:color w:val="16213E"/>
        </w:rPr>
        <w:t>Главный вывод: рынок — это математический хаос</w:t>
      </w:r>
    </w:p>
    <w:p>
      <w:r>
        <w:rPr>
          <w:b w:val="0"/>
          <w:sz w:val="22"/>
        </w:rPr>
        <w:t>Роман создал симулятор рынка на Python на основе броуновского движения (случайного блуждания). Каждый тик формируется рандомно. Объём и движение цены — два независимых процесса.</w:t>
      </w:r>
    </w:p>
    <w:p>
      <w:r>
        <w:rPr>
          <w:b/>
          <w:sz w:val="22"/>
        </w:rPr>
        <w:t>Формула движения цены:</w:t>
      </w:r>
    </w:p>
    <w:p>
      <w:pPr>
        <w:pStyle w:val="IntenseQuote"/>
      </w:pPr>
      <w:r>
        <w:t>Цена(t) = Цена(t-1) + случайное отклонение</w:t>
      </w:r>
    </w:p>
    <w:p>
      <w:r>
        <w:rPr>
          <w:b w:val="0"/>
          <w:sz w:val="22"/>
        </w:rPr>
        <w:t>Вывод после десятков прогонов: все паттерны на графике — треугольники, уровни, пробои — возникают из математики хаоса, а не от действий маркетмейкеров.</w:t>
      </w:r>
    </w:p>
    <w:p>
      <w:pPr>
        <w:pStyle w:val="Heading2"/>
      </w:pPr>
      <w:r>
        <w:rPr>
          <w:color w:val="16213E"/>
        </w:rPr>
        <w:t>Почему технический анализ работает против большинства</w:t>
      </w:r>
    </w:p>
    <w:p>
      <w:r>
        <w:rPr>
          <w:b w:val="0"/>
          <w:sz w:val="22"/>
        </w:rPr>
        <w:t>На высоколиквидных рынках паттерны отрабатывают ПРОТИВ того, чего ожидает толпа:</w:t>
      </w:r>
    </w:p>
    <w:p>
      <w:pPr>
        <w:pStyle w:val="ListBullet"/>
      </w:pPr>
      <w:r>
        <w:t>Все видят треугольник и ждут пробой вверх → цена сначала идёт вниз, засаживает покупателей, потом разворачивается</w:t>
      </w:r>
    </w:p>
    <w:p>
      <w:pPr>
        <w:pStyle w:val="ListBullet"/>
      </w:pPr>
      <w:r>
        <w:t>Все входят на пробое уровня → цена даёт ложный пробой и идёт против них</w:t>
      </w:r>
    </w:p>
    <w:p>
      <w:pPr>
        <w:pStyle w:val="ListBullet"/>
      </w:pPr>
      <w:r>
        <w:t>Все продают на обновлении минимума → цена откатывает вверх и засаживает продавцов</w:t>
      </w:r>
    </w:p>
    <w:p>
      <w:r>
        <w:rPr>
          <w:b/>
          <w:sz w:val="22"/>
        </w:rPr>
        <w:t>Главный принцип:</w:t>
      </w:r>
    </w:p>
    <w:p>
      <w:pPr>
        <w:pStyle w:val="IntenseQuote"/>
      </w:pPr>
      <w:r>
        <w:t>Когда все покупают — продавай. Когда все продают — покупай.</w:t>
      </w:r>
    </w:p>
    <w:p>
      <w:r>
        <w:rPr>
          <w:b w:val="0"/>
          <w:sz w:val="22"/>
        </w:rPr>
        <w:t>Это не значит торговать всегда против тренда. Это значит не входить туда, куда входит толпа — на очевидных уровнях и пробоях.</w:t>
      </w:r>
    </w:p>
    <w:p>
      <w:pPr>
        <w:pStyle w:val="Heading2"/>
      </w:pPr>
      <w:r>
        <w:rPr>
          <w:color w:val="16213E"/>
        </w:rPr>
        <w:t>Что реально работает на симуляции</w:t>
      </w:r>
    </w:p>
    <w:p>
      <w:r>
        <w:rPr>
          <w:b/>
          <w:sz w:val="22"/>
        </w:rPr>
        <w:t>VWAP (средневзвешенная по объёму):</w:t>
      </w:r>
    </w:p>
    <w:p>
      <w:pPr>
        <w:pStyle w:val="ListBullet"/>
      </w:pPr>
      <w:r>
        <w:t>Цена возвращается к VWAP очень часто</w:t>
      </w:r>
    </w:p>
    <w:p>
      <w:pPr>
        <w:pStyle w:val="ListBullet"/>
      </w:pPr>
      <w:r>
        <w:t>От VWAP регулярно даются реакции</w:t>
      </w:r>
    </w:p>
    <w:p>
      <w:pPr>
        <w:pStyle w:val="ListBullet"/>
      </w:pPr>
      <w:r>
        <w:t>Использовать как ориентир тренда: цена выше VWAP — приоритет лонг, ниже — шорт</w:t>
      </w:r>
    </w:p>
    <w:p>
      <w:r>
        <w:rPr>
          <w:b/>
          <w:sz w:val="22"/>
        </w:rPr>
        <w:t>Памп и дамп:</w:t>
      </w:r>
    </w:p>
    <w:p>
      <w:pPr>
        <w:pStyle w:val="ListBullet"/>
      </w:pPr>
      <w:r>
        <w:t>После сильного пампа цена всегда откатывает вниз</w:t>
      </w:r>
    </w:p>
    <w:p>
      <w:pPr>
        <w:pStyle w:val="ListBullet"/>
      </w:pPr>
      <w:r>
        <w:t>После сильного дампа цена всегда откатывает вверх</w:t>
      </w:r>
    </w:p>
    <w:p>
      <w:pPr>
        <w:pStyle w:val="ListBullet"/>
      </w:pPr>
      <w:r>
        <w:t>Работает и на симуляции (чистый рандом), и на реальном рынке</w:t>
      </w:r>
    </w:p>
    <w:p>
      <w:r>
        <w:rPr>
          <w:b/>
          <w:sz w:val="22"/>
        </w:rPr>
        <w:t>Новости:</w:t>
      </w:r>
    </w:p>
    <w:p>
      <w:pPr>
        <w:pStyle w:val="ListBullet"/>
      </w:pPr>
      <w:r>
        <w:t>Новости уже заложены в движение цены до их выхода</w:t>
      </w:r>
    </w:p>
    <w:p>
      <w:pPr>
        <w:pStyle w:val="ListBullet"/>
      </w:pPr>
      <w:r>
        <w:t>Направление после новости определяется структурой графика, а не содержанием новости</w:t>
      </w:r>
    </w:p>
    <w:p>
      <w:pPr>
        <w:pStyle w:val="ListBullet"/>
      </w:pPr>
      <w:r>
        <w:t>Торговать «на новостях» бессмысленно — рынок уже всё отработал заранее</w:t>
      </w:r>
    </w:p>
    <w:p>
      <w:r>
        <w:rPr>
          <w:b/>
          <w:sz w:val="22"/>
        </w:rPr>
        <w:t>Дельта и объём:</w:t>
      </w:r>
    </w:p>
    <w:p>
      <w:pPr>
        <w:pStyle w:val="ListBullet"/>
      </w:pPr>
      <w:r>
        <w:t>Дельта = разница между покупателями и продавцами</w:t>
      </w:r>
    </w:p>
    <w:p>
      <w:pPr>
        <w:pStyle w:val="ListBullet"/>
      </w:pPr>
      <w:r>
        <w:t>Кумулятивная дельта показывает кто доминирует на дистанции</w:t>
      </w:r>
    </w:p>
    <w:p>
      <w:pPr>
        <w:pStyle w:val="ListBullet"/>
      </w:pPr>
      <w:r>
        <w:t>Аномальный объём (киты) — редкое явление (0.1% тиков), не постоянный сигнал</w:t>
      </w:r>
    </w:p>
    <w:p>
      <w:pPr>
        <w:pStyle w:val="ListBullet"/>
      </w:pPr>
      <w:r>
        <w:t>Объём и движение цены независимы: большой объём ≠ большое движение</w:t>
      </w:r>
    </w:p>
    <w:p>
      <w:pPr>
        <w:pStyle w:val="Heading2"/>
      </w:pPr>
      <w:r>
        <w:rPr>
          <w:color w:val="16213E"/>
        </w:rPr>
        <w:t>Структура симулятора (для разработчиков)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Броуновское движение</w:t>
            </w:r>
          </w:p>
        </w:tc>
        <w:tc>
          <w:tcPr>
            <w:tcW w:type="dxa" w:w="4320"/>
          </w:tcPr>
          <w:p>
            <w:r>
              <w:t>Генерация случайных тиков</w:t>
            </w:r>
          </w:p>
        </w:tc>
      </w:tr>
      <w:tr>
        <w:tc>
          <w:tcPr>
            <w:tcW w:type="dxa" w:w="4320"/>
          </w:tcPr>
          <w:p>
            <w:r>
              <w:t>Модель объёма</w:t>
            </w:r>
          </w:p>
        </w:tc>
        <w:tc>
          <w:tcPr>
            <w:tcW w:type="dxa" w:w="4320"/>
          </w:tcPr>
          <w:p>
            <w:r>
              <w:t>96.7% шум, 3% активные игроки, 0.1% киты</w:t>
            </w:r>
          </w:p>
        </w:tc>
      </w:tr>
      <w:tr>
        <w:tc>
          <w:tcPr>
            <w:tcW w:type="dxa" w:w="4320"/>
          </w:tcPr>
          <w:p>
            <w:r>
              <w:t>Footprint-кластера</w:t>
            </w:r>
          </w:p>
        </w:tc>
        <w:tc>
          <w:tcPr>
            <w:tcW w:type="dxa" w:w="4320"/>
          </w:tcPr>
          <w:p>
            <w:r>
              <w:t>Дельта по каждой свече</w:t>
            </w:r>
          </w:p>
        </w:tc>
      </w:tr>
      <w:tr>
        <w:tc>
          <w:tcPr>
            <w:tcW w:type="dxa" w:w="4320"/>
          </w:tcPr>
          <w:p>
            <w:r>
              <w:t>VWAP</w:t>
            </w:r>
          </w:p>
        </w:tc>
        <w:tc>
          <w:tcPr>
            <w:tcW w:type="dxa" w:w="4320"/>
          </w:tcPr>
          <w:p>
            <w:r>
              <w:t>Средневзвешенная по объёму в реальном времени</w:t>
            </w:r>
          </w:p>
        </w:tc>
      </w:tr>
      <w:tr>
        <w:tc>
          <w:tcPr>
            <w:tcW w:type="dxa" w:w="4320"/>
          </w:tcPr>
          <w:p>
            <w:r>
              <w:t>OMS</w:t>
            </w:r>
          </w:p>
        </w:tc>
        <w:tc>
          <w:tcPr>
            <w:tcW w:type="dxa" w:w="4320"/>
          </w:tcPr>
          <w:p>
            <w:r>
              <w:t>Order Management System для тестирования сделок</w:t>
            </w:r>
          </w:p>
        </w:tc>
      </w:tr>
      <w:tr>
        <w:tc>
          <w:tcPr>
            <w:tcW w:type="dxa" w:w="4320"/>
          </w:tcPr>
          <w:p>
            <w:r>
              <w:t>Аномалии</w:t>
            </w:r>
          </w:p>
        </w:tc>
        <w:tc>
          <w:tcPr>
            <w:tcW w:type="dxa" w:w="4320"/>
          </w:tcPr>
          <w:p>
            <w:r>
              <w:t>Памп, дамп, новости — запускаются вручную</w:t>
            </w:r>
          </w:p>
        </w:tc>
      </w:tr>
    </w:tbl>
    <w:p/>
    <w:p>
      <w:pPr>
        <w:pStyle w:val="Heading2"/>
      </w:pPr>
      <w:r>
        <w:rPr>
          <w:color w:val="16213E"/>
        </w:rPr>
        <w:t>Применение для ORB-стратегии</w:t>
      </w:r>
    </w:p>
    <w:p>
      <w:r>
        <w:rPr>
          <w:b w:val="0"/>
          <w:sz w:val="22"/>
        </w:rPr>
        <w:t>Симулятор объясняет почему ORB работает:</w:t>
      </w:r>
    </w:p>
    <w:p>
      <w:pPr>
        <w:pStyle w:val="ListNumber"/>
      </w:pPr>
      <w:r>
        <w:t>Рынок случаен, но на открытии сессии крупные игроки начинают занимать позиции — это создаёт направленный импульс</w:t>
      </w:r>
    </w:p>
    <w:p>
      <w:pPr>
        <w:pStyle w:val="ListNumber"/>
      </w:pPr>
      <w:r>
        <w:t>Большинство ждёт подтверждения и входит поздно — ORB входит первым на пробое</w:t>
      </w:r>
    </w:p>
    <w:p>
      <w:pPr>
        <w:pStyle w:val="ListNumber"/>
      </w:pPr>
      <w:r>
        <w:t>Стоп за диапазон защищает от ложных движений толпы</w:t>
      </w:r>
    </w:p>
    <w:p>
      <w:pPr>
        <w:pStyle w:val="ListNumber"/>
      </w:pPr>
      <w:r>
        <w:t>Соотношение 1:2 обеспечивает положительное матожидание даже при 38% winrate</w:t>
      </w:r>
    </w:p>
    <w:p>
      <w:r>
        <w:rPr>
          <w:b/>
          <w:sz w:val="22"/>
        </w:rPr>
        <w:t>Дополнительный фильтр для робота:</w:t>
      </w:r>
    </w:p>
    <w:p>
      <w:r>
        <w:rPr>
          <w:b w:val="0"/>
          <w:sz w:val="22"/>
        </w:rPr>
        <w:t>Не входить против VWAP — если цена ниже VWAP, брать только шорты на пробое вниз, и наоборот.</w:t>
      </w:r>
    </w:p>
    <w:p/>
    <w:p>
      <w:r>
        <w:rPr>
          <w:i/>
          <w:color w:val="888888"/>
          <w:sz w:val="18"/>
        </w:rPr>
        <w:t>Документ составлен на основе видеоматериалов трейдера Романа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 истин профессионального трейдинга</w:t>
      </w:r>
    </w:p>
    <w:p>
      <w:pPr>
        <w:pStyle w:val="Heading2"/>
      </w:pPr>
      <w:r>
        <w:t>Главная идея: стать казино, а не игроком</w:t>
      </w:r>
    </w:p>
    <w:p>
      <w:r>
        <w:rPr>
          <w:b w:val="0"/>
          <w:i w:val="0"/>
        </w:rPr>
        <w:t>Игрок гонится за стратегиями, действует по чуйке, ищет грааль. Казино использует только проверенные модели, гонится за процессом, движимо исключительно данными и математикой. Игрок всегда в итоге проиграет. Казино всегда в итоге выиграет — даже имея преимущество всего 2.7%.</w:t>
      </w:r>
    </w:p>
    <w:p>
      <w:pPr>
        <w:pStyle w:val="Heading2"/>
      </w:pPr>
      <w:r>
        <w:t>Фаза 1 — Внутренний аудит (истины 1–3)</w:t>
      </w:r>
    </w:p>
    <w:p>
      <w:r>
        <w:rPr>
          <w:b/>
          <w:i w:val="0"/>
        </w:rPr>
        <w:t>Истина 1 — Трейдинг — зеркало вашей души</w:t>
      </w:r>
    </w:p>
    <w:p>
      <w:r>
        <w:rPr>
          <w:b w:val="0"/>
          <w:i w:val="0"/>
        </w:rPr>
        <w:t>Все ваши внутренние паттерны — страх, жадность, нетерпение — на рынке усиливаются в десятки раз. Рынок их обнажает.</w:t>
      </w:r>
    </w:p>
    <w:p>
      <w:r>
        <w:rPr>
          <w:b w:val="0"/>
          <w:i w:val="0"/>
        </w:rPr>
        <w:t>Причина биологическая: амигдала (система «бей/беги/замри») блокирует префронтальную кору в момент стресса. Когда видишь красные цифры на терминале — включается та же эволюционная прошивка, что и при виде саблезубого тигра. Мозг не отличает пиксели от реальной угрозы.</w:t>
      </w:r>
    </w:p>
    <w:p>
      <w:pPr>
        <w:pStyle w:val="Quote"/>
      </w:pPr>
      <w:r>
        <w:t>Парадокс змеи: безобидную дрессированную змею дают в руки — человек паникует, хотя мозг понимает, что угрозы нет. В трейдинге то же самое.</w:t>
      </w:r>
    </w:p>
    <w:p>
      <w:r>
        <w:rPr>
          <w:b w:val="0"/>
          <w:i w:val="0"/>
        </w:rPr>
        <w:t>Профессиональный трейдер — миллионер снаружи, монах внутри. Это не вопрос характера, это тренируемый навык.</w:t>
      </w:r>
    </w:p>
    <w:p>
      <w:r>
        <w:rPr>
          <w:b/>
          <w:i w:val="0"/>
        </w:rPr>
        <w:t>Истина 2 — Сложность — враг исполнения</w:t>
      </w:r>
    </w:p>
    <w:p>
      <w:r>
        <w:rPr>
          <w:b w:val="0"/>
          <w:i w:val="0"/>
        </w:rPr>
        <w:t>Добавляй переменную в систему только если есть статистическое доказательство улучшения результата. Без доказательства — убирай. Чем больше индикаторов и стратегий, тем хуже результат: ломается математика каждой из них.</w:t>
      </w:r>
    </w:p>
    <w:p>
      <w:r>
        <w:rPr>
          <w:b w:val="0"/>
          <w:i w:val="0"/>
        </w:rPr>
        <w:t>Графики профессионалов — пустые. 90%+ сделок совершаются с телефона.</w:t>
      </w:r>
    </w:p>
    <w:p>
      <w:r>
        <w:rPr>
          <w:b/>
          <w:i w:val="0"/>
        </w:rPr>
        <w:t>Истина 3 — Сила единицы</w:t>
      </w:r>
    </w:p>
    <w:p>
      <w:pPr>
        <w:pStyle w:val="Quote"/>
      </w:pPr>
      <w:r>
        <w:t>«Я не боюсь человека, который знает 10 000 ударов. Я боюсь человека, который отточил один удар 10 000 раз.» — Брюс Ли</w:t>
      </w:r>
    </w:p>
    <w:p>
      <w:r>
        <w:rPr>
          <w:b w:val="0"/>
          <w:i w:val="0"/>
        </w:rPr>
        <w:t>Один актив. Одна стратегия. Один таймфрейм. Этого достаточно для стабильного заработка.</w:t>
      </w:r>
    </w:p>
    <w:p>
      <w:r>
        <w:rPr>
          <w:b w:val="0"/>
          <w:i w:val="0"/>
        </w:rPr>
        <w:t>Если торгуешь по двум стратегиям — веди их как отдельный бизнес: разные счета, разная статистика. Смешивать на одном счёте нельзя — ломается математика обеих.</w:t>
      </w:r>
    </w:p>
    <w:p>
      <w:pPr>
        <w:pStyle w:val="Heading2"/>
      </w:pPr>
      <w:r>
        <w:t>Фаза 2 — Бизнес-логика (истины 4–6)</w:t>
      </w:r>
    </w:p>
    <w:p>
      <w:r>
        <w:rPr>
          <w:b/>
          <w:i w:val="0"/>
        </w:rPr>
        <w:t>Истина 4 — Трейдинг — бизнес по извлечению данных</w:t>
      </w:r>
    </w:p>
    <w:p>
      <w:r>
        <w:rPr>
          <w:b w:val="0"/>
          <w:i w:val="0"/>
        </w:rPr>
        <w:t>Структура работы трейдера:</w:t>
      </w:r>
    </w:p>
    <w:p>
      <w:pPr>
        <w:pStyle w:val="ListBullet"/>
      </w:pPr>
      <w:r>
        <w:t>10% — наблюдение за рынком</w:t>
      </w:r>
    </w:p>
    <w:p>
      <w:pPr>
        <w:pStyle w:val="ListBullet"/>
      </w:pPr>
      <w:r>
        <w:t>90% — аналитика, журналы, математика, работа с головой</w:t>
      </w:r>
    </w:p>
    <w:p>
      <w:r>
        <w:rPr>
          <w:b w:val="0"/>
          <w:i w:val="0"/>
        </w:rPr>
        <w:t>Торговать «мне кажется тут вверх» — не трейдинг. Это гадание.</w:t>
      </w:r>
    </w:p>
    <w:p>
      <w:r>
        <w:rPr>
          <w:b/>
          <w:i w:val="0"/>
        </w:rPr>
        <w:t>Истина 5 — Матожидание — главная метрика</w:t>
      </w:r>
    </w:p>
    <w:p>
      <w:r>
        <w:rPr>
          <w:b w:val="0"/>
          <w:i w:val="0"/>
        </w:rPr>
        <w:t>Если не знаешь своё матожидание — денег с рынка не увидишь.</w:t>
      </w:r>
    </w:p>
    <w:p>
      <w:pPr>
        <w:pStyle w:val="Quote"/>
      </w:pPr>
      <w:r>
        <w:t>Матожидание = (Winrate × Средний выигрыш) − (% проигрышей × Средний проигрыш)</w:t>
      </w:r>
    </w:p>
    <w:p>
      <w:r>
        <w:rPr>
          <w:b w:val="0"/>
          <w:i w:val="0"/>
        </w:rPr>
        <w:t>Пример: Winrate 60%, RR 1:3 → матожидание = 1.46 → каждые $100 риска приносят $146 в среднем.</w:t>
      </w:r>
    </w:p>
    <w:p>
      <w:r>
        <w:rPr>
          <w:b w:val="0"/>
          <w:i w:val="0"/>
        </w:rPr>
        <w:t>Хорошая сделка — не та, которая принесла деньги. Хорошая сделка — та, которая следует модели с положительным матожиданием.</w:t>
      </w:r>
    </w:p>
    <w:p>
      <w:r>
        <w:rPr>
          <w:b/>
          <w:i w:val="0"/>
        </w:rPr>
        <w:t>Истина 6 — Игра больших чисел</w:t>
      </w:r>
    </w:p>
    <w:p>
      <w:r>
        <w:rPr>
          <w:b w:val="0"/>
          <w:i w:val="0"/>
        </w:rPr>
        <w:t>Аналогия с продавцом, обходящим дома:</w:t>
      </w:r>
    </w:p>
    <w:p>
      <w:pPr>
        <w:pStyle w:val="ListBullet"/>
      </w:pPr>
      <w:r>
        <w:t>9 из 10 дверей закрылись перед носом</w:t>
      </w:r>
    </w:p>
    <w:p>
      <w:pPr>
        <w:pStyle w:val="ListBullet"/>
      </w:pPr>
      <w:r>
        <w:t>1 из 10 купил товар за $100</w:t>
      </w:r>
    </w:p>
    <w:p>
      <w:pPr>
        <w:pStyle w:val="ListBullet"/>
      </w:pPr>
      <w:r>
        <w:t>Значит каждый стук в дверь = $10 в среднем</w:t>
      </w:r>
    </w:p>
    <w:p>
      <w:pPr>
        <w:pStyle w:val="ListBullet"/>
      </w:pPr>
      <w:r>
        <w:t>Чтобы заработать $1000 — нужно обойти 100 домов</w:t>
      </w:r>
    </w:p>
    <w:p>
      <w:r>
        <w:rPr>
          <w:b w:val="0"/>
          <w:i w:val="0"/>
        </w:rPr>
        <w:t>В трейдинге то же самое. Не нужно улучшать стратегию — нужно увеличивать количество сделок по проверенной математике. Серия отказов — это просто статистика, а не сигнал что-то менять.</w:t>
      </w:r>
    </w:p>
    <w:p>
      <w:pPr>
        <w:pStyle w:val="Heading2"/>
      </w:pPr>
      <w:r>
        <w:t>Фаза 3 — Торговля (истины 7–8)</w:t>
      </w:r>
    </w:p>
    <w:p>
      <w:r>
        <w:rPr>
          <w:b/>
          <w:i w:val="0"/>
        </w:rPr>
        <w:t>Истина 7 — Дневной лимит убытков</w:t>
      </w:r>
    </w:p>
    <w:p>
      <w:r>
        <w:rPr>
          <w:b w:val="0"/>
          <w:i w:val="0"/>
        </w:rPr>
        <w:t>Одна плохая сессия может уничтожить месяц работы. Правило:</w:t>
      </w:r>
    </w:p>
    <w:p>
      <w:pPr>
        <w:pStyle w:val="ListBullet"/>
      </w:pPr>
      <w:r>
        <w:t>2–3 убытка подряд за сессию → уходишь от торговли</w:t>
      </w:r>
    </w:p>
    <w:p>
      <w:pPr>
        <w:pStyle w:val="ListBullet"/>
      </w:pPr>
      <w:r>
        <w:t>5 убытков за неделю → пауза на неделю</w:t>
      </w:r>
    </w:p>
    <w:p>
      <w:r>
        <w:rPr>
          <w:b w:val="0"/>
          <w:i w:val="0"/>
        </w:rPr>
        <w:t>Это не слабость — это защита математики. Тильт после убытков — биологическая реакция, а не решение.</w:t>
      </w:r>
    </w:p>
    <w:p>
      <w:r>
        <w:rPr>
          <w:b/>
          <w:i w:val="0"/>
        </w:rPr>
        <w:t>Истина 8 — Можно разориться, фиксируя прибыль</w:t>
      </w:r>
    </w:p>
    <w:p>
      <w:r>
        <w:rPr>
          <w:b w:val="0"/>
          <w:i w:val="0"/>
        </w:rPr>
        <w:t>«Нельзя разориться, фиксируя прибыль» — миф. Можно.</w:t>
      </w:r>
    </w:p>
    <w:p>
      <w:r>
        <w:rPr>
          <w:b w:val="0"/>
          <w:i w:val="0"/>
        </w:rPr>
        <w:t>Когда закрываешь сделку раньше тейка из страха — торгуешь не рынок, а собственные убеждения и вчерашний убыток. Это ломает математику стратегии.</w:t>
      </w:r>
    </w:p>
    <w:p>
      <w:r>
        <w:rPr>
          <w:b w:val="0"/>
          <w:i w:val="0"/>
        </w:rPr>
        <w:t>Правило: либо стоп-лосс, либо тейк-профит. Никаких частичных закрытий «на всякий случай». Если страх сильный — используй трейлинг-стоп как переходный инструмент.</w:t>
      </w:r>
    </w:p>
    <w:p>
      <w:pPr>
        <w:pStyle w:val="Heading2"/>
      </w:pPr>
      <w:r>
        <w:t>Фаза 4 — Рост (истины 9–10)</w:t>
      </w:r>
    </w:p>
    <w:p>
      <w:r>
        <w:rPr>
          <w:b/>
          <w:i w:val="0"/>
        </w:rPr>
        <w:t>Истина 9 — Игнорируй деньги, чтобы заработать деньги</w:t>
      </w:r>
    </w:p>
    <w:p>
      <w:r>
        <w:rPr>
          <w:b w:val="0"/>
          <w:i w:val="0"/>
        </w:rPr>
        <w:t>Фокус на процессе, не на результате. Если матожидание = $575 на сделку, то неважно, закроется ли конкретная сделка в плюс или минус — каждое нажатие кнопки в среднем приносит $575.</w:t>
      </w:r>
    </w:p>
    <w:p>
      <w:r>
        <w:rPr>
          <w:b w:val="0"/>
          <w:i w:val="0"/>
        </w:rPr>
        <w:t>Трейдинг — это игра. Задача не «заработать деньги», а «грамотно исполнить свою торговую стратегию». Деньги — следствие правильного процесса.</w:t>
      </w:r>
    </w:p>
    <w:p>
      <w:r>
        <w:rPr>
          <w:b/>
          <w:i w:val="0"/>
        </w:rPr>
        <w:t>Истина 10 — Сообщество и наставничество</w:t>
      </w:r>
    </w:p>
    <w:p>
      <w:pPr>
        <w:pStyle w:val="Quote"/>
      </w:pPr>
      <w:r>
        <w:t>Положи огурец в банку с малосольными — хочешь не хочешь, он станет малосольным.</w:t>
      </w:r>
    </w:p>
    <w:p>
      <w:r>
        <w:rPr>
          <w:b w:val="0"/>
          <w:i w:val="0"/>
        </w:rPr>
        <w:t>Без ментора и окружения рост замедляется в 10 раз. Хороший ментор сокращает годы пути до месяцев.</w:t>
      </w:r>
    </w:p>
    <w:p>
      <w:pPr>
        <w:pStyle w:val="Heading2"/>
      </w:pPr>
      <w:r>
        <w:t>Чек-лист перед каждой сделкой</w:t>
      </w:r>
    </w:p>
    <w:p>
      <w:r>
        <w:rPr>
          <w:b w:val="0"/>
          <w:i w:val="0"/>
        </w:rPr>
        <w:t>Перед входом проверить 5 блоков: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Вопрос</w:t>
            </w:r>
          </w:p>
        </w:tc>
      </w:tr>
      <w:tr>
        <w:tc>
          <w:tcPr>
            <w:tcW w:type="dxa" w:w="4320"/>
          </w:tcPr>
          <w:p>
            <w:r>
              <w:t>Психология</w:t>
            </w:r>
          </w:p>
        </w:tc>
        <w:tc>
          <w:tcPr>
            <w:tcW w:type="dxa" w:w="4320"/>
          </w:tcPr>
          <w:p>
            <w:r>
              <w:t>Я в спокойном состоянии? Нет тильта после убытков?</w:t>
            </w:r>
          </w:p>
        </w:tc>
      </w:tr>
      <w:tr>
        <w:tc>
          <w:tcPr>
            <w:tcW w:type="dxa" w:w="4320"/>
          </w:tcPr>
          <w:p>
            <w:r>
              <w:t>Математика</w:t>
            </w:r>
          </w:p>
        </w:tc>
        <w:tc>
          <w:tcPr>
            <w:tcW w:type="dxa" w:w="4320"/>
          </w:tcPr>
          <w:p>
            <w:r>
              <w:t>Эта сделка соответствует моей модели с положительным матожиданием?</w:t>
            </w:r>
          </w:p>
        </w:tc>
      </w:tr>
      <w:tr>
        <w:tc>
          <w:tcPr>
            <w:tcW w:type="dxa" w:w="4320"/>
          </w:tcPr>
          <w:p>
            <w:r>
              <w:t>Процесс</w:t>
            </w:r>
          </w:p>
        </w:tc>
        <w:tc>
          <w:tcPr>
            <w:tcW w:type="dxa" w:w="4320"/>
          </w:tcPr>
          <w:p>
            <w:r>
              <w:t>Я следую своей стратегии, а не ощущениям?</w:t>
            </w:r>
          </w:p>
        </w:tc>
      </w:tr>
      <w:tr>
        <w:tc>
          <w:tcPr>
            <w:tcW w:type="dxa" w:w="4320"/>
          </w:tcPr>
          <w:p>
            <w:r>
              <w:t>Защита</w:t>
            </w:r>
          </w:p>
        </w:tc>
        <w:tc>
          <w:tcPr>
            <w:tcW w:type="dxa" w:w="4320"/>
          </w:tcPr>
          <w:p>
            <w:r>
              <w:t>Дневной лимит убытков не превышен?</w:t>
            </w:r>
          </w:p>
        </w:tc>
      </w:tr>
      <w:tr>
        <w:tc>
          <w:tcPr>
            <w:tcW w:type="dxa" w:w="4320"/>
          </w:tcPr>
          <w:p>
            <w:r>
              <w:t>Бэктест</w:t>
            </w:r>
          </w:p>
        </w:tc>
        <w:tc>
          <w:tcPr>
            <w:tcW w:type="dxa" w:w="4320"/>
          </w:tcPr>
          <w:p>
            <w:r>
              <w:t>Этот сетап подтверждён на исторических данных?</w:t>
            </w:r>
          </w:p>
        </w:tc>
      </w:tr>
    </w:tbl>
    <w:p>
      <w:pPr>
        <w:pStyle w:val="Heading2"/>
      </w:pPr>
      <w:r>
        <w:t>Связь с ORB-стратегией</w:t>
      </w:r>
    </w:p>
    <w:p>
      <w:r>
        <w:rPr>
          <w:b w:val="0"/>
          <w:i w:val="0"/>
        </w:rPr>
        <w:t>Все 10 истин напрямую применимы к ORB-роботу:</w:t>
      </w:r>
    </w:p>
    <w:p>
      <w:pPr>
        <w:pStyle w:val="ListBullet"/>
      </w:pPr>
      <w:r>
        <w:rPr>
          <w:b/>
        </w:rPr>
        <w:t>Истина 2</w:t>
      </w:r>
      <w:r>
        <w:t xml:space="preserve"> — ORB намеренно простой: 2 свечи, диапазон, пробой, 1:2. Никаких лишних индикаторов</w:t>
      </w:r>
    </w:p>
    <w:p>
      <w:pPr>
        <w:pStyle w:val="ListBullet"/>
      </w:pPr>
      <w:r>
        <w:rPr>
          <w:b/>
        </w:rPr>
        <w:t>Истина 3</w:t>
      </w:r>
      <w:r>
        <w:t xml:space="preserve"> — один инструмент (Si или Br), одна стратегия (ORB), один таймфрейм (M5)</w:t>
      </w:r>
    </w:p>
    <w:p>
      <w:pPr>
        <w:pStyle w:val="ListBullet"/>
      </w:pPr>
      <w:r>
        <w:rPr>
          <w:b/>
        </w:rPr>
        <w:t>Истина 5</w:t>
      </w:r>
      <w:r>
        <w:t xml:space="preserve"> — матожидание ORB подтверждено на 7000 сделок: +0.14 на каждый рубль риска</w:t>
      </w:r>
    </w:p>
    <w:p>
      <w:pPr>
        <w:pStyle w:val="ListBullet"/>
      </w:pPr>
      <w:r>
        <w:rPr>
          <w:b/>
        </w:rPr>
        <w:t>Истина 7</w:t>
      </w:r>
      <w:r>
        <w:t xml:space="preserve"> — робот автоматически соблюдает дневной лимит: не больше одной сделки в день</w:t>
      </w:r>
    </w:p>
    <w:p>
      <w:pPr>
        <w:pStyle w:val="ListBullet"/>
      </w:pPr>
      <w:r>
        <w:rPr>
          <w:b/>
        </w:rPr>
        <w:t>Истина 8</w:t>
      </w:r>
      <w:r>
        <w:t xml:space="preserve"> — робот не закрывает сделку досрочно: только стоп или тейк</w:t>
      </w:r>
    </w:p>
    <w:p/>
    <w:p>
      <w:r>
        <w:rPr>
          <w:i/>
        </w:rPr>
        <w:t>Документ составлен на основе видеоматериалов трейдера Романа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Простая стратегия, которая кормит меня всю жизнь: разбор сделок</w:t>
      </w:r>
    </w:p>
    <w:p>
      <w:pPr>
        <w:pStyle w:val="Heading3"/>
      </w:pPr>
      <w:r>
        <w:t>Обзор периода декабрь-январь</w:t>
      </w:r>
    </w:p>
    <w:p>
      <w:r>
        <w:t>Разбор реальных сделок за декабрь-январь: биткоин, форекс-инструменты. В совокупности несколько тысяч долларов профита при двух зафиксированных стопах. Все сделки ведутся через торговый дневник, большинство лимитными ордерами, заранее опубликованы в Telegram-канале и клубе.</w:t>
      </w:r>
    </w:p>
    <w:p>
      <w:pPr>
        <w:pStyle w:val="Heading3"/>
      </w:pPr>
      <w:r>
        <w:t>Сделка 1 - BTCUSD (лонг, декабрь)</w:t>
      </w:r>
    </w:p>
    <w:p>
      <w:r>
        <w:t>Результат: +2000 долларов, сделка длилась около 2 недель перед Новым годом.</w:t>
      </w:r>
    </w:p>
    <w:p>
      <w:pPr>
        <w:pStyle w:val="ListBullet"/>
      </w:pPr>
      <w:r>
        <w:t>На дневном таймфрейме цена находится в зоне покупок.</w:t>
      </w:r>
    </w:p>
    <w:p>
      <w:pPr>
        <w:pStyle w:val="ListBullet"/>
      </w:pPr>
      <w:r>
        <w:t>На более младшем таймфрейме - полноценный слом структуры и разворотный сетап.</w:t>
      </w:r>
    </w:p>
    <w:p>
      <w:pPr>
        <w:pStyle w:val="ListBullet"/>
      </w:pPr>
      <w:r>
        <w:t>Ждал коррекцию к имбалансу. Вход лимитным ордером.</w:t>
      </w:r>
    </w:p>
    <w:p>
      <w:pPr>
        <w:pStyle w:val="ListBullet"/>
      </w:pPr>
      <w:r>
        <w:t>Цель - обновление ближайшей ликвидности.</w:t>
      </w:r>
    </w:p>
    <w:p>
      <w:r>
        <w:t>Сделка эмоционально тяжёлая: цена две недели колебалась в диапазоне. Держал без изменений - только стоп или тейк, никаких ранних выходов.</w:t>
      </w:r>
    </w:p>
    <w:p>
      <w:pPr>
        <w:pStyle w:val="Heading3"/>
      </w:pPr>
      <w:r>
        <w:t>Сделка 2 - BTCUSD (шорт, январь)</w:t>
      </w:r>
    </w:p>
    <w:p>
      <w:r>
        <w:t>Результат: +3000 долларов, сделка длилась около 6 дней.</w:t>
      </w:r>
    </w:p>
    <w:p>
      <w:pPr>
        <w:pStyle w:val="ListBullet"/>
      </w:pPr>
      <w:r>
        <w:t>Зона 97-98k: имбаланс + очевидные равные максимумы + скопление ликвидности.</w:t>
      </w:r>
    </w:p>
    <w:p>
      <w:pPr>
        <w:pStyle w:val="ListBullet"/>
      </w:pPr>
      <w:r>
        <w:t>Область - сильная зона для продаж.</w:t>
      </w:r>
    </w:p>
    <w:p>
      <w:pPr>
        <w:pStyle w:val="ListBullet"/>
      </w:pPr>
      <w:r>
        <w:t>Вход лимитным ордером прямо в зону.</w:t>
      </w:r>
    </w:p>
    <w:p>
      <w:pPr>
        <w:pStyle w:val="ListBullet"/>
      </w:pPr>
      <w:r>
        <w:t>Там же, где закрывал предыдущий лонг, - вошёл в шорт.</w:t>
      </w:r>
    </w:p>
    <w:p>
      <w:pPr>
        <w:pStyle w:val="ListBullet"/>
      </w:pPr>
      <w:r>
        <w:t>Цели ещё ниже около 86k не достигнуты: вышел на импульсе через 6 дней.</w:t>
      </w:r>
    </w:p>
    <w:p>
      <w:pPr>
        <w:pStyle w:val="Heading3"/>
      </w:pPr>
      <w:r>
        <w:t>Сделка 3 - USDJPY (шорт, январь)</w:t>
      </w:r>
    </w:p>
    <w:p>
      <w:r>
        <w:t>Результат: профит, соотношение около 1:1.5+.</w:t>
      </w:r>
    </w:p>
    <w:p>
      <w:pPr>
        <w:pStyle w:val="ListBullet"/>
      </w:pPr>
      <w:r>
        <w:t>Цена во флете. Равные максимумы и равные минимумы.</w:t>
      </w:r>
    </w:p>
    <w:p>
      <w:pPr>
        <w:pStyle w:val="ListBullet"/>
      </w:pPr>
      <w:r>
        <w:t>Структурно цена поджимается к хаям и рисует разворотные формации.</w:t>
      </w:r>
    </w:p>
    <w:p>
      <w:pPr>
        <w:pStyle w:val="ListBullet"/>
      </w:pPr>
      <w:r>
        <w:t>Снятие ликвидности над равными максимумами - вход лимитным ордером.</w:t>
      </w:r>
    </w:p>
    <w:p>
      <w:pPr>
        <w:pStyle w:val="ListBullet"/>
      </w:pPr>
      <w:r>
        <w:t>Фиксированный стоп-лосс, взял и забыл.</w:t>
      </w:r>
    </w:p>
    <w:p>
      <w:pPr>
        <w:pStyle w:val="Heading3"/>
      </w:pPr>
      <w:r>
        <w:t>Сделка 4 - EURUSD (шорт, 14 января)</w:t>
      </w:r>
    </w:p>
    <w:p>
      <w:r>
        <w:t>Результат: около 1:3 к стопу.</w:t>
      </w:r>
    </w:p>
    <w:p>
      <w:pPr>
        <w:pStyle w:val="ListBullet"/>
      </w:pPr>
      <w:r>
        <w:t>Равные минимумы - скопление ликвидности, цена туда будет двигаться.</w:t>
      </w:r>
    </w:p>
    <w:p>
      <w:pPr>
        <w:pStyle w:val="ListBullet"/>
      </w:pPr>
      <w:r>
        <w:t>Классический структурный разворотный сетап: движение - коррекция в discount-зону - вход.</w:t>
      </w:r>
    </w:p>
    <w:p>
      <w:pPr>
        <w:pStyle w:val="ListBullet"/>
      </w:pPr>
      <w:r>
        <w:t>Понятный стоп, понятный тейк. Одна из самых чистых сделок за период.</w:t>
      </w:r>
    </w:p>
    <w:p>
      <w:pPr>
        <w:pStyle w:val="Heading3"/>
      </w:pPr>
      <w:r>
        <w:t>Сделка 5 - GBPUSD (лонг, 8 января)</w:t>
      </w:r>
    </w:p>
    <w:p>
      <w:r>
        <w:t>Результат: +2000 долларов, около 1 суток в позиции.</w:t>
      </w:r>
    </w:p>
    <w:p>
      <w:pPr>
        <w:pStyle w:val="ListBullet"/>
      </w:pPr>
      <w:r>
        <w:t>Цена падает к сильному структурному уровню.</w:t>
      </w:r>
    </w:p>
    <w:p>
      <w:pPr>
        <w:pStyle w:val="ListBullet"/>
      </w:pPr>
      <w:r>
        <w:t>Цель: взять первую реакцию на уровень, не пытаться поймать всё движение.</w:t>
      </w:r>
    </w:p>
    <w:p>
      <w:pPr>
        <w:pStyle w:val="ListBullet"/>
      </w:pPr>
      <w:r>
        <w:t>Соотношение около 1:1.5-1:2, сделка закрылась быстро.</w:t>
      </w:r>
    </w:p>
    <w:p>
      <w:pPr>
        <w:pStyle w:val="ListBullet"/>
      </w:pPr>
      <w:r>
        <w:t>Вход лимитным ордером заранее.</w:t>
      </w:r>
    </w:p>
    <w:p>
      <w:pPr>
        <w:pStyle w:val="Heading3"/>
      </w:pPr>
      <w:r>
        <w:t>Сделки 6 и 7 - AUDUSD (два стопа)</w:t>
      </w:r>
    </w:p>
    <w:p>
      <w:r>
        <w:t>Результат: -1000 и -1000 долларов.</w:t>
      </w:r>
    </w:p>
    <w:p>
      <w:pPr>
        <w:pStyle w:val="ListBullet"/>
      </w:pPr>
      <w:r>
        <w:t>Оба раза - полноценная разворотная формация: снятие индюсмента, вход в шорт.</w:t>
      </w:r>
    </w:p>
    <w:p>
      <w:pPr>
        <w:pStyle w:val="ListBullet"/>
      </w:pPr>
      <w:r>
        <w:t>Первый: цена пошла в нужную сторону, затем вернулась и закрыла по стопу. Систему не нарушал - только стоп или тейк.</w:t>
      </w:r>
    </w:p>
    <w:p>
      <w:pPr>
        <w:pStyle w:val="ListBullet"/>
      </w:pPr>
      <w:r>
        <w:t>Второй: цена обновила максимумы, снова шорт с расчётом 1:3 - снова стоп.</w:t>
      </w:r>
    </w:p>
    <w:p>
      <w:pPr>
        <w:pStyle w:val="ListBullet"/>
      </w:pPr>
      <w:r>
        <w:t>Вывод: это статистика, а не сигнал менять стратегию.</w:t>
      </w:r>
    </w:p>
    <w:p>
      <w:pPr>
        <w:pStyle w:val="Heading3"/>
      </w:pPr>
      <w:r>
        <w:t>Сделка 8 - USDJPY (лонг, 21 января)</w:t>
      </w:r>
    </w:p>
    <w:p>
      <w:r>
        <w:t>Результат: +2000 долларов.</w:t>
      </w:r>
    </w:p>
    <w:p>
      <w:pPr>
        <w:pStyle w:val="ListBullet"/>
      </w:pPr>
      <w:r>
        <w:t>Верхняя граница диапазона снята - цена должна двигаться к нижней.</w:t>
      </w:r>
    </w:p>
    <w:p>
      <w:pPr>
        <w:pStyle w:val="ListBullet"/>
      </w:pPr>
      <w:r>
        <w:t>Пока формируется разворотная структура - взял небольшой лонг.</w:t>
      </w:r>
    </w:p>
    <w:p>
      <w:pPr>
        <w:pStyle w:val="ListBullet"/>
      </w:pPr>
      <w:r>
        <w:t>Ордерблок (зона покупок) как точка входа.</w:t>
      </w:r>
    </w:p>
    <w:p>
      <w:pPr>
        <w:pStyle w:val="ListBullet"/>
      </w:pPr>
      <w:r>
        <w:t>Цель: снятие ближнего IDM (inducement). Отработало точно.</w:t>
      </w:r>
    </w:p>
    <w:p>
      <w:pPr>
        <w:pStyle w:val="Heading3"/>
      </w:pPr>
      <w:r>
        <w:t>Ключевые принципы по итогам разбора</w:t>
      </w:r>
    </w:p>
    <w:p>
      <w:r>
        <w:rPr>
          <w:b/>
        </w:rPr>
        <w:t xml:space="preserve">Лимитные ордера: </w:t>
      </w:r>
      <w:r>
        <w:t>Большинство сделок ставится заранее, без входа по рынку</w:t>
      </w:r>
    </w:p>
    <w:p>
      <w:r>
        <w:rPr>
          <w:b/>
        </w:rPr>
        <w:t xml:space="preserve">Только стоп или тейк: </w:t>
      </w:r>
      <w:r>
        <w:t>Никаких досрочных ручных закрытий - ломает математику</w:t>
      </w:r>
    </w:p>
    <w:p>
      <w:r>
        <w:rPr>
          <w:b/>
        </w:rPr>
        <w:t xml:space="preserve">Торговый дневник: </w:t>
      </w:r>
      <w:r>
        <w:t>Каждая сделка: точка входа, точка выхода, логика, результат</w:t>
      </w:r>
    </w:p>
    <w:p>
      <w:r>
        <w:rPr>
          <w:b/>
        </w:rPr>
        <w:t xml:space="preserve">Структурный контекст: </w:t>
      </w:r>
      <w:r>
        <w:t>Старший таймфрейм задаёт зону; младший - точку входа</w:t>
      </w:r>
    </w:p>
    <w:p>
      <w:r>
        <w:rPr>
          <w:b/>
        </w:rPr>
        <w:t xml:space="preserve">Стопы - часть системы: </w:t>
      </w:r>
      <w:r>
        <w:t>Два стопа подряд не повод менять стратегию - это нормальная статистика</w:t>
      </w:r>
    </w:p>
    <w:p>
      <w:pPr>
        <w:pStyle w:val="Heading3"/>
      </w:pPr>
      <w:r>
        <w:t>Инструменты анализа (ICT / Smart Money)</w:t>
      </w:r>
    </w:p>
    <w:p>
      <w:r>
        <w:rPr>
          <w:b/>
        </w:rPr>
        <w:t xml:space="preserve">Имбаланс (FVG) - </w:t>
      </w:r>
      <w:r>
        <w:t>незаполненный ценовой разрыв, к которому цена стремится вернуться</w:t>
      </w:r>
    </w:p>
    <w:p>
      <w:r>
        <w:rPr>
          <w:b/>
        </w:rPr>
        <w:t xml:space="preserve">Ордерблок - </w:t>
      </w:r>
      <w:r>
        <w:t>зона, откуда был совершён сильный импульс; работает как поддержка/сопротивление</w:t>
      </w:r>
    </w:p>
    <w:p>
      <w:r>
        <w:rPr>
          <w:b/>
        </w:rPr>
        <w:t xml:space="preserve">Равные максимумы и минимумы - </w:t>
      </w:r>
      <w:r>
        <w:t>скопление стоп-ордеров толпы; цена идёт туда, чтобы снять ликвидность</w:t>
      </w:r>
    </w:p>
    <w:p>
      <w:r>
        <w:rPr>
          <w:b/>
        </w:rPr>
        <w:t xml:space="preserve">Индюсмент (IDM) - </w:t>
      </w:r>
      <w:r>
        <w:t>ложный пробой перед основным движением</w:t>
      </w:r>
    </w:p>
    <w:p>
      <w:r>
        <w:rPr>
          <w:b/>
        </w:rPr>
        <w:t xml:space="preserve">Структурный слом (BOS) - </w:t>
      </w:r>
      <w:r>
        <w:t>смена направления тренда, подтверждение разворота</w:t>
      </w:r>
    </w:p>
    <w:p>
      <w:r>
        <w:rPr>
          <w:b/>
        </w:rPr>
        <w:t xml:space="preserve">Discount / Premium зоны - </w:t>
      </w:r>
      <w:r>
        <w:t>покупки ниже середины диапазона, продажи выше</w:t>
      </w:r>
    </w:p>
    <w:p>
      <w:r>
        <w:t>Раздел составлен на основе видеоразбора сделок декабрь-январь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99% трейдеров потеряют всё в 2026 (и как попасть в 1%)</w:t>
      </w:r>
    </w:p>
    <w:p>
      <w:pPr>
        <w:pStyle w:val="Heading3"/>
      </w:pPr>
      <w:r>
        <w:t>Главная идея</w:t>
      </w:r>
    </w:p>
    <w:p>
      <w:r>
        <w:t>Почему у большинства людей не получается достигать целей - объясняется не ленью и не отсутствием стратегии, а тем, как устроен мозг. Понимая механику работы РАС, можно перепрошить своё восприятие реальности.</w:t>
      </w:r>
    </w:p>
    <w:p>
      <w:pPr>
        <w:pStyle w:val="Heading3"/>
      </w:pPr>
      <w:r>
        <w:t>РАС - ваш главный секрет</w:t>
      </w:r>
    </w:p>
    <w:p>
      <w:r>
        <w:t>РАС (ретикулярная активирующая система) - пучок нервных волокон в стволе головного мозга. Задача: фильтрация входящей информации.</w:t>
      </w:r>
    </w:p>
    <w:p>
      <w:pPr>
        <w:pStyle w:val="ListBullet"/>
      </w:pPr>
      <w:r>
        <w:t>Мозг обрабатывает 400 млн бит информации в секунду</w:t>
      </w:r>
    </w:p>
    <w:p>
      <w:pPr>
        <w:pStyle w:val="ListBullet"/>
      </w:pPr>
      <w:r>
        <w:t>Вы осознаёте только 2 000 бит</w:t>
      </w:r>
    </w:p>
    <w:p>
      <w:pPr>
        <w:pStyle w:val="ListBullet"/>
      </w:pPr>
      <w:r>
        <w:t>РАС отфильтровывает 99,999% всего, что происходит вокруг</w:t>
      </w:r>
    </w:p>
    <w:p>
      <w:r>
        <w:t>РАС не знает разницы между важным и неважным - она ищет только то, что соответствует вашим доминирующим мыслям и убеждениям.</w:t>
      </w:r>
    </w:p>
    <w:p>
      <w:r>
        <w:t>Пример: как только вы решаете купить красный Prius, вы начинаете видеть его везде. Машин не стало больше - изменился фильтр вашего мозга.</w:t>
      </w:r>
    </w:p>
    <w:p>
      <w:r>
        <w:t>Ключевое: РАС ищет шаблоны, соответствующие вашим мыслям, неважно позитивные или негативные. Поэтому нельзя ставить цели с частицей не - мозг её не видит.</w:t>
      </w:r>
    </w:p>
    <w:p>
      <w:r>
        <w:rPr>
          <w:b/>
        </w:rPr>
        <w:t>Формулировки:</w:t>
      </w:r>
    </w:p>
    <w:p>
      <w:pPr>
        <w:pStyle w:val="ListBullet"/>
      </w:pPr>
      <w:r>
        <w:t>Я не хочу болеть -&gt; мозг видит болезнь</w:t>
      </w:r>
    </w:p>
    <w:p>
      <w:pPr>
        <w:pStyle w:val="ListBullet"/>
      </w:pPr>
      <w:r>
        <w:t>Я здоровый -&gt; мозг видит здоровье</w:t>
      </w:r>
    </w:p>
    <w:p>
      <w:pPr>
        <w:pStyle w:val="ListBullet"/>
      </w:pPr>
      <w:r>
        <w:t>Я брошу курить -&gt; мозг видит курение</w:t>
      </w:r>
    </w:p>
    <w:p>
      <w:pPr>
        <w:pStyle w:val="ListBullet"/>
      </w:pPr>
      <w:r>
        <w:t>Я некурящий со свежим дыханием -&gt; мозг видит здоровые лёгкие</w:t>
      </w:r>
    </w:p>
    <w:p>
      <w:r>
        <w:t>Вашей РАС не нужно знать, КАК достичь цели. Ей нужно только знать НАПРАВЛЕНИЕ. Как GPS: вводите адрес - маршрут строится сам.</w:t>
      </w:r>
    </w:p>
    <w:p>
      <w:pPr>
        <w:pStyle w:val="Heading3"/>
      </w:pPr>
      <w:r>
        <w:t>Шаг 1 - Решить, чего вы хотите</w:t>
      </w:r>
    </w:p>
    <w:p>
      <w:r>
        <w:t>Большинство людей не знает, чего они хотят на самом деле. Это главный тормоз.</w:t>
      </w:r>
    </w:p>
    <w:p>
      <w:r>
        <w:t>Притча о рыбаке: рыбак живёт у моря, ловит рыбу, отдыхает. Американец с MBA объясняет строить бизнес 25 лет, а потом жить у моря. Рыбак: «Так я это уже делаю». Посыл: сначала поймите, что вы реально хотите.</w:t>
      </w:r>
    </w:p>
    <w:p>
      <w:r>
        <w:rPr>
          <w:b/>
        </w:rPr>
        <w:t>Практика:</w:t>
      </w:r>
    </w:p>
    <w:p>
      <w:pPr>
        <w:pStyle w:val="ListBullet"/>
      </w:pPr>
      <w:r>
        <w:t>Взять блокнот (не телефон, не компьютер)</w:t>
      </w:r>
    </w:p>
    <w:p>
      <w:pPr>
        <w:pStyle w:val="ListBullet"/>
      </w:pPr>
      <w:r>
        <w:t>Написать от руки список желаний от 10 до 300 штук</w:t>
      </w:r>
    </w:p>
    <w:p>
      <w:pPr>
        <w:pStyle w:val="ListBullet"/>
      </w:pPr>
      <w:r>
        <w:t>Писать именно желания, а не обязанности</w:t>
      </w:r>
    </w:p>
    <w:p>
      <w:r>
        <w:t>Почему от руки: физический акт письма на 42% повышает вероятность достижения цели. Ручное письмо задействует до 10 000 движений; печатание - около 8. Письмо активирует РАС и программирует подсознание.</w:t>
      </w:r>
    </w:p>
    <w:p>
      <w:r>
        <w:rPr>
          <w:b/>
        </w:rPr>
        <w:t>Как формулировать цель:</w:t>
      </w:r>
    </w:p>
    <w:p>
      <w:pPr>
        <w:pStyle w:val="ListBullet"/>
      </w:pPr>
      <w:r>
        <w:t>Трудно достижимая, но легко представляемая - ключевой секрет</w:t>
      </w:r>
    </w:p>
    <w:p>
      <w:pPr>
        <w:pStyle w:val="ListBullet"/>
      </w:pPr>
      <w:r>
        <w:t>По системе SMART: конкретная, измеримая, достижимая, релевантная, с дедлайном</w:t>
      </w:r>
    </w:p>
    <w:p>
      <w:pPr>
        <w:pStyle w:val="ListBullet"/>
      </w:pPr>
      <w:r>
        <w:t>Пример: «К 15 августа 2030 года у меня 1 млн долларов чистых активов и полная свобода от долгов»</w:t>
      </w:r>
    </w:p>
    <w:p>
      <w:pPr>
        <w:pStyle w:val="ListBullet"/>
      </w:pPr>
      <w:r>
        <w:t>Без частицы не, в настоящем времени, с чёткой визуализацией</w:t>
      </w:r>
    </w:p>
    <w:p>
      <w:pPr>
        <w:pStyle w:val="Heading3"/>
      </w:pPr>
      <w:r>
        <w:t>Шаг 2 - Дедлайны и слайды</w:t>
      </w:r>
    </w:p>
    <w:p>
      <w:r>
        <w:t>Финальный слайд - акт визуализации идеального будущего. Полная живая картинка: цвет, звук, запах, тактильные ощущения. Важно: без желания обладать.</w:t>
      </w:r>
    </w:p>
    <w:p>
      <w:r>
        <w:t>Почему нельзя сильно желать: в трансёрфинге это называется избыточный потенциал. Равновесные силы уравновешивают и разрушают то, чего вы слишком сильно хотите или боитесь.</w:t>
      </w:r>
    </w:p>
    <w:p>
      <w:r>
        <w:rPr>
          <w:b/>
        </w:rPr>
        <w:t>Трансфертная цепочка:</w:t>
      </w:r>
    </w:p>
    <w:p>
      <w:pPr>
        <w:pStyle w:val="ListBullet"/>
      </w:pPr>
      <w:r>
        <w:t>Список А: то, что реально сделать в этом году (10-20 целей по SMART)</w:t>
      </w:r>
    </w:p>
    <w:p>
      <w:pPr>
        <w:pStyle w:val="ListBullet"/>
      </w:pPr>
      <w:r>
        <w:t>Список Б: далёкие желания без чёткого дедлайна - держите слайд, ждите возможности</w:t>
      </w:r>
    </w:p>
    <w:p>
      <w:pPr>
        <w:pStyle w:val="ListBullet"/>
      </w:pPr>
      <w:r>
        <w:t>Как только РАС найдёт путь - переносите из списка Б в список А</w:t>
      </w:r>
    </w:p>
    <w:p>
      <w:r>
        <w:t>Научное подтверждение визуализации: австралийский психолог разделил баскетболистов на 3 группы на 20 дней. Группа 1 тренировалась физически, группа 2 ничего не делала, группа 3 только визуализировала штрафные броски. Результат: группы 1 и 3 показали примерно одинаковый прирост. Мозг не отличает реальный опыт от живого представления.</w:t>
      </w:r>
    </w:p>
    <w:p>
      <w:pPr>
        <w:pStyle w:val="Heading3"/>
      </w:pPr>
      <w:r>
        <w:t>Шаг 3 - Вытеснение (аффирмации)</w:t>
      </w:r>
    </w:p>
    <w:p>
      <w:r>
        <w:t>Аффирмации - инструмент перезаписи негативных убеждений. Аналогия: стакан с колой (ваши текущие установки) + вливаете чистую воду = кола вытекает. Первые результаты через 2-4 месяца регулярной практики.</w:t>
      </w:r>
    </w:p>
    <w:p>
      <w:pPr>
        <w:pStyle w:val="ListBullet"/>
      </w:pPr>
      <w:r>
        <w:t>Аффирмации в настоящем времени: «Я величайший», а не «Я надеюсь стать»</w:t>
      </w:r>
    </w:p>
    <w:p>
      <w:pPr>
        <w:pStyle w:val="ListBullet"/>
      </w:pPr>
      <w:r>
        <w:t>Каждый день, от руки, можно левой рукой (активирует правое полушарие)</w:t>
      </w:r>
    </w:p>
    <w:p>
      <w:pPr>
        <w:pStyle w:val="ListBullet"/>
      </w:pPr>
      <w:r>
        <w:t>Без частицы не</w:t>
      </w:r>
    </w:p>
    <w:p>
      <w:r>
        <w:t>Важно: аффирмации работают не сразу. Они постепенно вытесняют старую программу. Только тогда РАС начнёт видеть подтверждения в реальности.</w:t>
      </w:r>
    </w:p>
    <w:p>
      <w:pPr>
        <w:pStyle w:val="Heading3"/>
      </w:pPr>
      <w:r>
        <w:t>Ответственность и движение вперёд</w:t>
      </w:r>
    </w:p>
    <w:p>
      <w:pPr>
        <w:pStyle w:val="ListBullet"/>
      </w:pPr>
      <w:r>
        <w:t>Пока вы вините родителей, власть, друзей - вы не контролируете свою жизнь</w:t>
      </w:r>
    </w:p>
    <w:p>
      <w:pPr>
        <w:pStyle w:val="ListBullet"/>
      </w:pPr>
      <w:r>
        <w:t>Ситуация, в которой вы сейчас - результат ваших прошлых мыслей и действий</w:t>
      </w:r>
    </w:p>
    <w:p>
      <w:pPr>
        <w:pStyle w:val="ListBullet"/>
      </w:pPr>
      <w:r>
        <w:t>Принять ответственность = взять контроль</w:t>
      </w:r>
    </w:p>
    <w:p>
      <w:r>
        <w:t>Про критику: амбиции всегда обнажают бездействие окружающих. Негативные комментарии - отражение их страха, а не оценка вашей цели.</w:t>
      </w:r>
    </w:p>
    <w:p>
      <w:r>
        <w:t>«Мастер терпел неудачи больше раз, чем новичок вообще пытался.»</w:t>
      </w:r>
    </w:p>
    <w:p>
      <w:pPr>
        <w:pStyle w:val="Heading3"/>
      </w:pPr>
      <w:r>
        <w:t>Итоговая система на год</w:t>
      </w:r>
    </w:p>
    <w:p>
      <w:r>
        <w:t>1. Написать от руки список желаний (список А + список Б)</w:t>
      </w:r>
    </w:p>
    <w:p>
      <w:r>
        <w:t>2. Создать финальный слайд - живую визуализацию без жажды обладать</w:t>
      </w:r>
    </w:p>
    <w:p>
      <w:r>
        <w:t>3. Поставить цели на год по SMART с дедлайнами</w:t>
      </w:r>
    </w:p>
    <w:p>
      <w:r>
        <w:t>4. Разбить на квартальные задачи</w:t>
      </w:r>
    </w:p>
    <w:p>
      <w:r>
        <w:t>5. Каждый день писать аффирмации (настоящее время, без не)</w:t>
      </w:r>
    </w:p>
    <w:p>
      <w:r>
        <w:t>6. Двигаться к целям, не меняя слайд</w:t>
      </w:r>
    </w:p>
    <w:p>
      <w:r>
        <w:rPr>
          <w:b/>
        </w:rPr>
        <w:t>Рекомендуемые книги:</w:t>
      </w:r>
    </w:p>
    <w:p>
      <w:pPr>
        <w:pStyle w:val="ListBullet"/>
      </w:pPr>
      <w:r>
        <w:t>Вадим Зеланд «Трансёрфинг реальности»</w:t>
      </w:r>
    </w:p>
    <w:p>
      <w:pPr>
        <w:pStyle w:val="ListBullet"/>
      </w:pPr>
      <w:r>
        <w:t>Наполеон Хилл «Думай и богатей»</w:t>
      </w:r>
    </w:p>
    <w:p>
      <w:pPr>
        <w:pStyle w:val="ListBullet"/>
      </w:pPr>
      <w:r>
        <w:t>Джо Диспенза (любая книга)</w:t>
      </w:r>
    </w:p>
    <w:p>
      <w:pPr>
        <w:pStyle w:val="ListBullet"/>
      </w:pPr>
      <w:r>
        <w:t>«Самый богатый человек в Вавилоне»</w:t>
      </w:r>
    </w:p>
    <w:p>
      <w:pPr>
        <w:pStyle w:val="Heading3"/>
      </w:pPr>
      <w:r>
        <w:t>Связь с трейдингом</w:t>
      </w:r>
    </w:p>
    <w:p>
      <w:r>
        <w:rPr>
          <w:b/>
        </w:rPr>
        <w:t xml:space="preserve">РАС и сетапы: </w:t>
      </w:r>
      <w:r>
        <w:t>когда вы знаете свой паттерн, вы начинаете видеть его на графике - мозг фильтрует именно его</w:t>
      </w:r>
    </w:p>
    <w:p>
      <w:r>
        <w:rPr>
          <w:b/>
        </w:rPr>
        <w:t xml:space="preserve">Слайд без жажды обладать: </w:t>
      </w:r>
      <w:r>
        <w:t>торговля ради процесса, а не ради конкретной сделки - именно это позволяет не тильтовать</w:t>
      </w:r>
    </w:p>
    <w:p>
      <w:r>
        <w:rPr>
          <w:b/>
        </w:rPr>
        <w:t xml:space="preserve">Аффирмации и уверенность: </w:t>
      </w:r>
      <w:r>
        <w:t>уверенность в системе строится через бэктест и аффирмации, а не через результат одной сделки</w:t>
      </w:r>
    </w:p>
    <w:p>
      <w:r>
        <w:rPr>
          <w:b/>
        </w:rPr>
        <w:t xml:space="preserve">Ответственность: </w:t>
      </w:r>
      <w:r>
        <w:t>убыток - это не рынок виноват, это ваше решение по вашей системе. Принять ответственность = улучшить систему</w:t>
      </w:r>
    </w:p>
    <w:p>
      <w:r>
        <w:t>Раздел составлен на основе видео «99% трейдеров потеряют всё в 2026 (и как попасть в 1%)»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Как ловить ложные пробои (самый мощный способ)</w:t>
      </w:r>
    </w:p>
    <w:p>
      <w:pPr>
        <w:pStyle w:val="Heading3"/>
      </w:pPr>
      <w:r>
        <w:t>Главная идея</w:t>
      </w:r>
    </w:p>
    <w:p>
      <w:r>
        <w:t>Ложный пробой (свип) - один из ключевых сетапов в Smart Money торговле. Проблема: неизвестно, насколько глубоко цена зайдёт за уровень, прежде чем развернётся. Решение: собрать статистику по историческим свипам на конкретном инструменте и таймфрейме, вывести средние значения и использовать их как ориентир для входа и стоп-лосса.</w:t>
      </w:r>
    </w:p>
    <w:p>
      <w:pPr>
        <w:pStyle w:val="Heading3"/>
      </w:pPr>
      <w:r>
        <w:t>Индикатор SwipAnalyzer (TradingView, Pine Script)</w:t>
      </w:r>
    </w:p>
    <w:p>
      <w:r>
        <w:t>Анализирует все свипы на выбранном активе и таймфрейме, выводит статистическую таблицу прямо на график.</w:t>
      </w:r>
    </w:p>
    <w:p>
      <w:r>
        <w:rPr>
          <w:b/>
        </w:rPr>
        <w:t>Что показывает таблица:</w:t>
      </w:r>
    </w:p>
    <w:p>
      <w:pPr>
        <w:pStyle w:val="ListBullet"/>
      </w:pPr>
      <w:r>
        <w:t>Количество свипов вверх / вниз - сколько всего свипов зафиксировано</w:t>
      </w:r>
    </w:p>
    <w:p>
      <w:pPr>
        <w:pStyle w:val="ListBullet"/>
      </w:pPr>
      <w:r>
        <w:t>Среднее - среднее значение глубины всех свипов (включая аномалии)</w:t>
      </w:r>
    </w:p>
    <w:p>
      <w:pPr>
        <w:pStyle w:val="ListBullet"/>
      </w:pPr>
      <w:r>
        <w:t>Медиана - среднее без учёта выбросов (без самых маленьких и самых больших)</w:t>
      </w:r>
    </w:p>
    <w:p>
      <w:pPr>
        <w:pStyle w:val="ListBullet"/>
      </w:pPr>
      <w:r>
        <w:t>Максимум / Минимум - самый глубокий и самый мелкий свип за историю</w:t>
      </w:r>
    </w:p>
    <w:p>
      <w:pPr>
        <w:pStyle w:val="ListBullet"/>
      </w:pPr>
      <w:r>
        <w:t>Оптимальный стоп-лосс - медиана + буфер 20% (настраивается)</w:t>
      </w:r>
    </w:p>
    <w:p>
      <w:r>
        <w:t>Пример (EURUSD H1, 326 свипов): средняя глубина ~9 пунктов, оптимальный стоп для лонга 15 пунктов, для шорта 17 пунктов.</w:t>
      </w:r>
    </w:p>
    <w:p>
      <w:pPr>
        <w:pStyle w:val="Heading3"/>
      </w:pPr>
      <w:r>
        <w:t>Два режима работы</w:t>
      </w:r>
    </w:p>
    <w:p>
      <w:r>
        <w:rPr>
          <w:b/>
        </w:rPr>
        <w:t xml:space="preserve">Strict Mode включён: </w:t>
      </w:r>
      <w:r>
        <w:t>только классические свипы одним фитилём, 6-7 пунктов. Консервативная статистика.</w:t>
      </w:r>
    </w:p>
    <w:p>
      <w:r>
        <w:rPr>
          <w:b/>
        </w:rPr>
        <w:t xml:space="preserve">Strict Mode выключен: </w:t>
      </w:r>
      <w:r>
        <w:t>расширенные свипы несколькими свечами, 20-35 пунктов. Рекомендуемый режим для активной торговли.</w:t>
      </w:r>
    </w:p>
    <w:p>
      <w:pPr>
        <w:pStyle w:val="Heading3"/>
      </w:pPr>
      <w:r>
        <w:t>Настройки индикатора</w:t>
      </w:r>
    </w:p>
    <w:p>
      <w:r>
        <w:rPr>
          <w:b/>
        </w:rPr>
        <w:t xml:space="preserve">Strict Mode - </w:t>
      </w:r>
      <w:r>
        <w:t>тип свипов. Рекомендация: выключить</w:t>
      </w:r>
    </w:p>
    <w:p>
      <w:r>
        <w:rPr>
          <w:b/>
        </w:rPr>
        <w:t xml:space="preserve">Pivot Left / Right - </w:t>
      </w:r>
      <w:r>
        <w:t>свечи слева и справа для поиска свинга. Рекомендация: по умолчанию</w:t>
      </w:r>
    </w:p>
    <w:p>
      <w:r>
        <w:rPr>
          <w:b/>
        </w:rPr>
        <w:t xml:space="preserve">SwipBack - </w:t>
      </w:r>
      <w:r>
        <w:t>сколько баров анализировать. Рекомендация: 100, по умолчанию</w:t>
      </w:r>
    </w:p>
    <w:p>
      <w:r>
        <w:rPr>
          <w:b/>
        </w:rPr>
        <w:t xml:space="preserve">Swip Filter - </w:t>
      </w:r>
      <w:r>
        <w:t>сколько свечей составляют один свип. Рекомендация: 10-15</w:t>
      </w:r>
    </w:p>
    <w:p>
      <w:r>
        <w:rPr>
          <w:b/>
        </w:rPr>
        <w:t xml:space="preserve">Max Depth (ATR) - </w:t>
      </w:r>
      <w:r>
        <w:t>максимальная глубина свипа в ATR. Рекомендация: 3-5</w:t>
      </w:r>
    </w:p>
    <w:p>
      <w:r>
        <w:rPr>
          <w:b/>
        </w:rPr>
        <w:t xml:space="preserve">ATR Length - </w:t>
      </w:r>
      <w:r>
        <w:t>период ATR. Рекомендация: 14</w:t>
      </w:r>
    </w:p>
    <w:p>
      <w:r>
        <w:rPr>
          <w:b/>
        </w:rPr>
        <w:t xml:space="preserve">Confirmation Bars - </w:t>
      </w:r>
      <w:r>
        <w:t>свечи для подтверждения алерта. Рекомендация: 1 для реальной торговли</w:t>
      </w:r>
    </w:p>
    <w:p>
      <w:r>
        <w:rPr>
          <w:b/>
        </w:rPr>
        <w:t xml:space="preserve">Min Return - </w:t>
      </w:r>
      <w:r>
        <w:t>возврат цены для срабатывания алерта. Рекомендация: 0.1-0.2</w:t>
      </w:r>
    </w:p>
    <w:p>
      <w:pPr>
        <w:pStyle w:val="Heading3"/>
      </w:pPr>
      <w:r>
        <w:t>Как использовать в торговле</w:t>
      </w:r>
    </w:p>
    <w:p>
      <w:r>
        <w:rPr>
          <w:b/>
        </w:rPr>
        <w:t>Сценарий 1 - Вход лимитным ордером заранее:</w:t>
      </w:r>
    </w:p>
    <w:p>
      <w:pPr>
        <w:pStyle w:val="ListBullet"/>
      </w:pPr>
      <w:r>
        <w:t>Определить зону потенциального свипа (уровень, свинг-хай/лоу)</w:t>
      </w:r>
    </w:p>
    <w:p>
      <w:pPr>
        <w:pStyle w:val="ListBullet"/>
      </w:pPr>
      <w:r>
        <w:t>Посмотреть медианное значение глубины из таблицы</w:t>
      </w:r>
    </w:p>
    <w:p>
      <w:pPr>
        <w:pStyle w:val="ListBullet"/>
      </w:pPr>
      <w:r>
        <w:t>Выставить лимитный ордер: граница зоны + медианная глубина</w:t>
      </w:r>
    </w:p>
    <w:p>
      <w:pPr>
        <w:pStyle w:val="ListBullet"/>
      </w:pPr>
      <w:r>
        <w:t>Стоп-лосс = оптимальное значение из таблицы</w:t>
      </w:r>
    </w:p>
    <w:p>
      <w:r>
        <w:rPr>
          <w:b/>
        </w:rPr>
        <w:t>Сценарий 2 - Вход по подтверждению алерта:</w:t>
      </w:r>
    </w:p>
    <w:p>
      <w:pPr>
        <w:pStyle w:val="ListBullet"/>
      </w:pPr>
      <w:r>
        <w:t>Настроить алерт (Confirmation Bars = 1)</w:t>
      </w:r>
    </w:p>
    <w:p>
      <w:pPr>
        <w:pStyle w:val="ListBullet"/>
      </w:pPr>
      <w:r>
        <w:t>Как только индикатор фиксирует свип и первая свеча подтверждения закрывается - приходит оповещение</w:t>
      </w:r>
    </w:p>
    <w:p>
      <w:pPr>
        <w:pStyle w:val="ListBullet"/>
      </w:pPr>
      <w:r>
        <w:t>Зайти по рынку или лимиткой, стоп за зону свипа, тейк на 50% предыдущего диапазона</w:t>
      </w:r>
    </w:p>
    <w:p>
      <w:r>
        <w:t>Ключевое преимущество: не нужно сидеть у экрана. Поставил план - ушёл - пришёл алерт - открыл терминал с телефона - нажал одну кнопку.</w:t>
      </w:r>
    </w:p>
    <w:p>
      <w:pPr>
        <w:pStyle w:val="Heading3"/>
      </w:pPr>
      <w:r>
        <w:t>Практические примеры</w:t>
      </w:r>
    </w:p>
    <w:p>
      <w:r>
        <w:rPr>
          <w:b/>
        </w:rPr>
        <w:t xml:space="preserve">EURUSD M15: </w:t>
      </w:r>
      <w:r>
        <w:t>средний свип 8-9 пунктов. Лимитный ордер на глубину медианы. Стоп 14-15 пунктов, тейк на зону ликвидности.</w:t>
      </w:r>
    </w:p>
    <w:p>
      <w:r>
        <w:rPr>
          <w:b/>
        </w:rPr>
        <w:t xml:space="preserve">USDJPY D1 + H1: </w:t>
      </w:r>
      <w:r>
        <w:t>на дневном средний свип 153 пункта. На H1: шорт 22 пункта, лонг 32 пункта. Точка входа: ордерблок + два равных максимума на 156.388.</w:t>
      </w:r>
    </w:p>
    <w:p>
      <w:pPr>
        <w:pStyle w:val="Heading3"/>
      </w:pPr>
      <w:r>
        <w:t>Применение к ORB-стратегии</w:t>
      </w:r>
    </w:p>
    <w:p>
      <w:pPr>
        <w:pStyle w:val="ListBullet"/>
      </w:pPr>
      <w:r>
        <w:t>Если цена пробивает границу ORB-диапазона фитилём - индикатор помогает понять, истинный это пробой или ложный</w:t>
      </w:r>
    </w:p>
    <w:p>
      <w:pPr>
        <w:pStyle w:val="ListBullet"/>
      </w:pPr>
      <w:r>
        <w:t>Медианная глубина свипа для Si/Br на M5 подскажет, куда ставить стоп-лосс, чтобы не попасть под ложный вынос</w:t>
      </w:r>
    </w:p>
    <w:p>
      <w:pPr>
        <w:pStyle w:val="ListBullet"/>
      </w:pPr>
      <w:r>
        <w:t>Можно собрать статистику по Si на M5 в 10:00-10:10 МСК - понять типичную глубину ложных пробоев в зоне ORB</w:t>
      </w:r>
    </w:p>
    <w:p>
      <w:r>
        <w:t>Раздел составлен на основе видео «Как ловить ложные пробои (самый мощный способ)»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Самый простой способ стать прибыльным трейдером быстро</w:t>
      </w:r>
    </w:p>
    <w:p>
      <w:pPr>
        <w:pStyle w:val="Heading3"/>
      </w:pPr>
      <w:r>
        <w:t>Главный тезис</w:t>
      </w:r>
    </w:p>
    <w:p>
      <w:r>
        <w:t>Высокий RR (1:5, 1:10) - миф, который разрушает трейдеров психологически. Реальный путь - найти золотую середину между RR и винрейтом, торговать с небольшим соотношением, но высоким процентом побед.</w:t>
      </w:r>
    </w:p>
    <w:p>
      <w:pPr>
        <w:pStyle w:val="Heading3"/>
      </w:pPr>
      <w:r>
        <w:t>Математическое ожидание (Expectancy)</w:t>
      </w:r>
    </w:p>
    <w:p>
      <w:r>
        <w:t>Формула: Expectancy = (Winrate × Средний выигрыш) - (% проигрышей × Средний проигрыш)</w:t>
      </w:r>
    </w:p>
    <w:p>
      <w:r>
        <w:t>Это математический закон, а не выбор: высокий RR = всегда низкий винрейт. Высокий винрейт = всегда низкий RR. По-другому не работает.</w:t>
      </w:r>
    </w:p>
    <w:p>
      <w:r>
        <w:rPr>
          <w:b/>
        </w:rPr>
        <w:t>Минимальный винрейт для выхода в ноль:</w:t>
      </w:r>
    </w:p>
    <w:p>
      <w:pPr>
        <w:pStyle w:val="ListBullet"/>
      </w:pPr>
      <w:r>
        <w:t>1:5 — около 17-20%</w:t>
      </w:r>
    </w:p>
    <w:p>
      <w:pPr>
        <w:pStyle w:val="ListBullet"/>
      </w:pPr>
      <w:r>
        <w:t>1:2 — около 33%</w:t>
      </w:r>
    </w:p>
    <w:p>
      <w:pPr>
        <w:pStyle w:val="ListBullet"/>
      </w:pPr>
      <w:r>
        <w:t>1:1 — около 50-52% (с учётом комиссий)</w:t>
      </w:r>
    </w:p>
    <w:p>
      <w:pPr>
        <w:pStyle w:val="ListBullet"/>
      </w:pPr>
      <w:r>
        <w:t>0.5:1 — около 67-80%</w:t>
      </w:r>
    </w:p>
    <w:p>
      <w:r>
        <w:t>Для стабильного заработка при RR 1:1 нужен минимум 55-60% побед.</w:t>
      </w:r>
    </w:p>
    <w:p>
      <w:pPr>
        <w:pStyle w:val="Heading3"/>
      </w:pPr>
      <w:r>
        <w:t>Психологическая ловушка высокого RR</w:t>
      </w:r>
    </w:p>
    <w:p>
      <w:r>
        <w:t>Эффект победителя - биологический механизм: победа выбрасывает тестостерон и дофамин, повышает уверенность и мотивацию, что ведёт к новой победе. Поражение запускает обратный цикл.</w:t>
      </w:r>
    </w:p>
    <w:p>
      <w:r>
        <w:t>При стратегии 1:5 (25% WR) трейдер проигрывает 7 раз из 10. После серии 5-6 убытков мозг входит в тильт, трейдер нарушает правила и ищет новую стратегию - математика никогда не раскрывается.</w:t>
      </w:r>
    </w:p>
    <w:p>
      <w:r>
        <w:t>Системы с RR 1:1 подпитывают дофамином намного чаще и создают цикл победа - победа.</w:t>
      </w:r>
    </w:p>
    <w:p>
      <w:pPr>
        <w:pStyle w:val="Heading3"/>
      </w:pPr>
      <w:r>
        <w:t>Аналогии из дикой природы</w:t>
      </w:r>
    </w:p>
    <w:p>
      <w:pPr>
        <w:pStyle w:val="ListBullet"/>
      </w:pPr>
      <w:r>
        <w:t>Белый медведь - WR 2-5%, позиционный трейдер, редкие сделки с огромным вознаграждением</w:t>
      </w:r>
    </w:p>
    <w:p>
      <w:pPr>
        <w:pStyle w:val="ListBullet"/>
      </w:pPr>
      <w:r>
        <w:t>Лев - WR ~14%, экстремальный трейдер</w:t>
      </w:r>
    </w:p>
    <w:p>
      <w:pPr>
        <w:pStyle w:val="ListBullet"/>
      </w:pPr>
      <w:r>
        <w:t>Бахромчатая летучая мышь (Панама) - WR 50%, 89% времени ждёт, атакует только при максимальной вероятности - оптимальная модель</w:t>
      </w:r>
    </w:p>
    <w:p>
      <w:r>
        <w:t>Урок: ни один хищник не выигрывает 100% охот. Математика важнее частоты.</w:t>
      </w:r>
    </w:p>
    <w:p>
      <w:pPr>
        <w:pStyle w:val="Heading3"/>
      </w:pPr>
      <w:r>
        <w:t>Закон больших чисел и серии убытков</w:t>
      </w:r>
    </w:p>
    <w:p>
      <w:r>
        <w:t>Серии убытков неизбежны при любом винрейте:</w:t>
      </w:r>
    </w:p>
    <w:p>
      <w:pPr>
        <w:pStyle w:val="ListBullet"/>
      </w:pPr>
      <w:r>
        <w:t>WR 20% - серия из 11 стопов подряд почти гарантирована</w:t>
      </w:r>
    </w:p>
    <w:p>
      <w:pPr>
        <w:pStyle w:val="ListBullet"/>
      </w:pPr>
      <w:r>
        <w:t>WR 50% - 97% вероятность словить 6 убытков подряд</w:t>
      </w:r>
    </w:p>
    <w:p>
      <w:pPr>
        <w:pStyle w:val="ListBullet"/>
      </w:pPr>
      <w:r>
        <w:t>WR 70% - ~10% вероятность 5 убытков подряд</w:t>
      </w:r>
    </w:p>
    <w:p>
      <w:r>
        <w:t>Чем ниже WR, тем длиннее неизбежные серии стопов. При 1:5 (20% WR) серия из 11 стопов - норма. Принять это психологически почти невозможно.</w:t>
      </w:r>
    </w:p>
    <w:p>
      <w:pPr>
        <w:pStyle w:val="Heading3"/>
      </w:pPr>
      <w:r>
        <w:t>Дисперсия и симуляция Монте-Карло</w:t>
      </w:r>
    </w:p>
    <w:p>
      <w:r>
        <w:rPr>
          <w:b/>
        </w:rPr>
        <w:t xml:space="preserve">Сценарий 1 (RR 1:5, WR 25%): </w:t>
      </w:r>
      <w:r>
        <w:t>старт 0k, риск 00, 1000 сделок. Все 100 симуляций в плюсе, НО разброс результатов от 0k до 50k - разница в 3 раза. Длинные просадки неизбежны.</w:t>
      </w:r>
    </w:p>
    <w:p>
      <w:r>
        <w:rPr>
          <w:b/>
        </w:rPr>
        <w:t xml:space="preserve">Сценарий 2 (RR 0.5:1, WR 80%): </w:t>
      </w:r>
      <w:r>
        <w:t>разброс от 5k до 5k - разница ~30%. Кривая доходности плавная и предсказуемая.</w:t>
      </w:r>
    </w:p>
    <w:p>
      <w:r>
        <w:rPr>
          <w:b/>
        </w:rPr>
        <w:t>Практическая симуляция (RR 1:1, WR 53%, риск 1%):</w:t>
      </w:r>
    </w:p>
    <w:p>
      <w:pPr>
        <w:pStyle w:val="ListBullet"/>
      </w:pPr>
      <w:r>
        <w:t>Старт: 0 000</w:t>
      </w:r>
    </w:p>
    <w:p>
      <w:pPr>
        <w:pStyle w:val="ListBullet"/>
      </w:pPr>
      <w:r>
        <w:t>Через 3 года: 0 000</w:t>
      </w:r>
    </w:p>
    <w:p>
      <w:pPr>
        <w:pStyle w:val="ListBullet"/>
      </w:pPr>
      <w:r>
        <w:t>Общая доходность: ~300%</w:t>
      </w:r>
    </w:p>
    <w:p>
      <w:pPr>
        <w:pStyle w:val="ListBullet"/>
      </w:pPr>
      <w:r>
        <w:t>Годовая доходность: 30-50%</w:t>
      </w:r>
    </w:p>
    <w:p>
      <w:pPr>
        <w:pStyle w:val="ListBullet"/>
      </w:pPr>
      <w:r>
        <w:t>Макс. серия убытков: 8 подряд</w:t>
      </w:r>
    </w:p>
    <w:p>
      <w:pPr>
        <w:pStyle w:val="ListBullet"/>
      </w:pPr>
      <w:r>
        <w:t>Макс. серия побед: 9 подряд</w:t>
      </w:r>
    </w:p>
    <w:p>
      <w:r>
        <w:t>Итог: всего 53% побед + 1% риск = 300% за 3 года. Без экзотических стратегий.</w:t>
      </w:r>
    </w:p>
    <w:p>
      <w:pPr>
        <w:pStyle w:val="Heading3"/>
      </w:pPr>
      <w:r>
        <w:t>Два типа боли в трейдинге</w:t>
      </w:r>
    </w:p>
    <w:p>
      <w:r>
        <w:rPr>
          <w:b/>
        </w:rPr>
        <w:t xml:space="preserve">Боль высокого RR (хроническая): </w:t>
      </w:r>
      <w:r>
        <w:t>постоянные стопы, глубокие просадки, подорванная самооценка, тильт и нарушение правил.</w:t>
      </w:r>
    </w:p>
    <w:p>
      <w:r>
        <w:rPr>
          <w:b/>
        </w:rPr>
        <w:t xml:space="preserve">Боль низкого RR (острая, редкая): </w:t>
      </w:r>
      <w:r>
        <w:t>иногда цена уходит дальше после выхода. Вы уже в прибыли, просто могло быть больше. Не разрушительная.</w:t>
      </w:r>
    </w:p>
    <w:p>
      <w:r>
        <w:t>Выбор очевиден: лучше терпеть редкую острую боль, чем хроническую.</w:t>
      </w:r>
    </w:p>
    <w:p>
      <w:pPr>
        <w:pStyle w:val="Heading3"/>
      </w:pPr>
      <w:r>
        <w:t>Личная система автора</w:t>
      </w:r>
    </w:p>
    <w:p>
      <w:pPr>
        <w:pStyle w:val="ListBullet"/>
      </w:pPr>
      <w:r>
        <w:t>Соотношение: ~1:1,5 (золотое сечение)</w:t>
      </w:r>
    </w:p>
    <w:p>
      <w:pPr>
        <w:pStyle w:val="ListBullet"/>
      </w:pPr>
      <w:r>
        <w:t>Риск: 1% на сделку</w:t>
      </w:r>
    </w:p>
    <w:p>
      <w:pPr>
        <w:pStyle w:val="ListBullet"/>
      </w:pPr>
      <w:r>
        <w:t>Результат: ~40% годовых стабильно, несколько лет подряд</w:t>
      </w:r>
    </w:p>
    <w:p>
      <w:r>
        <w:t>Небольшие соотношения дают больше сигналов, быстрое обучение, несколько сделок в день, сложный процент работает активнее.</w:t>
      </w:r>
    </w:p>
    <w:p>
      <w:pPr>
        <w:pStyle w:val="Heading3"/>
      </w:pPr>
      <w:r>
        <w:t>Связь с ORB-стратегией</w:t>
      </w:r>
    </w:p>
    <w:p>
      <w:r>
        <w:t>ORB использует соотношение 1:2 при WR ~38%:</w:t>
      </w:r>
    </w:p>
    <w:p>
      <w:r>
        <w:t>Expectancy = (0.38 × 2) - (0.62 × 1) = +0.14 на рубль риска</w:t>
      </w:r>
    </w:p>
    <w:p>
      <w:pPr>
        <w:pStyle w:val="ListBullet"/>
      </w:pPr>
      <w:r>
        <w:t>1:2 при 38% WR - математически обоснованный компромисс</w:t>
      </w:r>
    </w:p>
    <w:p>
      <w:pPr>
        <w:pStyle w:val="ListBullet"/>
      </w:pPr>
      <w:r>
        <w:t>Серии из 6-8 убытков подряд при 38% WR неизбежны - это норма, не повод менять стратегию</w:t>
      </w:r>
    </w:p>
    <w:p>
      <w:pPr>
        <w:pStyle w:val="ListBullet"/>
      </w:pPr>
      <w:r>
        <w:t>Робот убирает психологический фактор: не тильтует, не нарушает правила</w:t>
      </w:r>
    </w:p>
    <w:p>
      <w:r>
        <w:t>Раздел составлен на основе видео «Самый простой способ стать прибыльным трейдером быстро»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Эта стратегия обгоняет рынок в 100 раз! (математически)</w:t>
      </w:r>
    </w:p>
    <w:p>
      <w:pPr>
        <w:pStyle w:val="Heading3"/>
      </w:pPr>
      <w:r>
        <w:t>Главная идея</w:t>
      </w:r>
    </w:p>
    <w:p>
      <w:r>
        <w:t>Бэктест трёх стратегий на глубокой истории с реальным PineScript-кодом. Вывод: сложный SmartMoney без контекста не работает механически; простые пробойные системы обгоняют Buy and Hold в десятки и сотни раз.</w:t>
      </w:r>
    </w:p>
    <w:p>
      <w:pPr>
        <w:pStyle w:val="Heading3"/>
      </w:pPr>
      <w:r>
        <w:t>Стратегия 1 - ICT Unicorn Model (механически) - убыточна</w:t>
      </w:r>
    </w:p>
    <w:p>
      <w:r>
        <w:rPr>
          <w:b/>
        </w:rPr>
        <w:t>Правила ICT Unicorn:</w:t>
      </w:r>
    </w:p>
    <w:p>
      <w:pPr>
        <w:pStyle w:val="ListBullet"/>
      </w:pPr>
      <w:r>
        <w:t>Ждать формирования брейкера</w:t>
      </w:r>
    </w:p>
    <w:p>
      <w:pPr>
        <w:pStyle w:val="ListBullet"/>
      </w:pPr>
      <w:r>
        <w:t>Ждать пробоя и образования нового максимума/минимума</w:t>
      </w:r>
    </w:p>
    <w:p>
      <w:pPr>
        <w:pStyle w:val="ListBullet"/>
      </w:pPr>
      <w:r>
        <w:t>В той же зоне формируется FVG (Fair Value Gap)</w:t>
      </w:r>
    </w:p>
    <w:p>
      <w:pPr>
        <w:pStyle w:val="ListBullet"/>
      </w:pPr>
      <w:r>
        <w:t>При коррекции в FVG - вход в сделку</w:t>
      </w:r>
    </w:p>
    <w:p>
      <w:pPr>
        <w:pStyle w:val="ListBullet"/>
      </w:pPr>
      <w:r>
        <w:t>Стоп за зону, тейк 1:2</w:t>
      </w:r>
    </w:p>
    <w:p>
      <w:r>
        <w:t>Результат бэктеста: стратегия УБЫТОЧНА на любом активе и любом таймфрейме. Протестировано на DAX, NASDAQ (M5, M15, M30, H1) - везде убыток.</w:t>
      </w:r>
    </w:p>
    <w:p>
      <w:r>
        <w:t>Почему: скрипт видит только правила, но не контекст. Трейдер-человек может визуально отфильтровать слабые сетапы, увидеть ликвидность. SmartMoney работает только при анализе контекста. Без него - слив.</w:t>
      </w:r>
    </w:p>
    <w:p>
      <w:pPr>
        <w:pStyle w:val="Heading3"/>
      </w:pPr>
      <w:r>
        <w:t>Стратегия 2 - NY Breakout (ORB американской сессии)</w:t>
      </w:r>
    </w:p>
    <w:p>
      <w:r>
        <w:rPr>
          <w:b/>
        </w:rPr>
        <w:t>Правила:</w:t>
      </w:r>
    </w:p>
    <w:p>
      <w:pPr>
        <w:pStyle w:val="ListBullet"/>
      </w:pPr>
      <w:r>
        <w:t>9:30 NY (16:30 МСК) - открытие американской сессии</w:t>
      </w:r>
    </w:p>
    <w:p>
      <w:pPr>
        <w:pStyle w:val="ListBullet"/>
      </w:pPr>
      <w:r>
        <w:t>Зафиксировать диапазон первой 15-минутной свечи</w:t>
      </w:r>
    </w:p>
    <w:p>
      <w:pPr>
        <w:pStyle w:val="ListBullet"/>
      </w:pPr>
      <w:r>
        <w:t>Ждать, пока следующая свеча закроется телом выше или ниже диапазона</w:t>
      </w:r>
    </w:p>
    <w:p>
      <w:pPr>
        <w:pStyle w:val="ListBullet"/>
      </w:pPr>
      <w:r>
        <w:t>Войти в направлении пробоя, стоп за диапазон, тейк 1:1</w:t>
      </w:r>
    </w:p>
    <w:p>
      <w:r>
        <w:rPr>
          <w:b/>
        </w:rPr>
        <w:t>Результаты (NASDAQ, M15, с 2018 года):</w:t>
      </w:r>
    </w:p>
    <w:p>
      <w:pPr>
        <w:pStyle w:val="ListBullet"/>
      </w:pPr>
      <w:r>
        <w:t>Сделок: ~1700</w:t>
      </w:r>
    </w:p>
    <w:p>
      <w:pPr>
        <w:pStyle w:val="ListBullet"/>
      </w:pPr>
      <w:r>
        <w:t>Винрейт: 53%</w:t>
      </w:r>
    </w:p>
    <w:p>
      <w:pPr>
        <w:pStyle w:val="ListBullet"/>
      </w:pPr>
      <w:r>
        <w:t>Профит-фактор: 1.14</w:t>
      </w:r>
    </w:p>
    <w:p>
      <w:pPr>
        <w:pStyle w:val="ListBullet"/>
      </w:pPr>
      <w:r>
        <w:t>Общая доходность: 213%</w:t>
      </w:r>
    </w:p>
    <w:p>
      <w:pPr>
        <w:pStyle w:val="ListBullet"/>
      </w:pPr>
      <w:r>
        <w:t>Превышает Buy and Hold: да</w:t>
      </w:r>
    </w:p>
    <w:p>
      <w:pPr>
        <w:pStyle w:val="ListBullet"/>
      </w:pPr>
      <w:r>
        <w:t>Преимущество над рынком: всего 3-3.5%</w:t>
      </w:r>
    </w:p>
    <w:p>
      <w:r>
        <w:rPr>
          <w:b/>
        </w:rPr>
        <w:t>По инструментам:</w:t>
      </w:r>
    </w:p>
    <w:p>
      <w:pPr>
        <w:pStyle w:val="ListBullet"/>
      </w:pPr>
      <w:r>
        <w:t>NASDAQ M15 - каждый день пн-пт</w:t>
      </w:r>
    </w:p>
    <w:p>
      <w:pPr>
        <w:pStyle w:val="ListBullet"/>
      </w:pPr>
      <w:r>
        <w:t>DAX M25 - ~54% WR, аналогичный профит-фактор</w:t>
      </w:r>
    </w:p>
    <w:p>
      <w:pPr>
        <w:pStyle w:val="ListBullet"/>
      </w:pPr>
      <w:r>
        <w:t>Крипта M15 - только понедельник и пятница, лучше RR 1:2</w:t>
      </w:r>
    </w:p>
    <w:p>
      <w:r>
        <w:t>Важно: работает только на индексах и криптовалюте, не для Форекса.</w:t>
      </w:r>
    </w:p>
    <w:p>
      <w:r>
        <w:t>Для пропфирмы: максимальная серия убытков - 5 подряд. При риске 1% и лимите просадки 10% стратегия проходит челлендж с вероятностью ~90%.</w:t>
      </w:r>
    </w:p>
    <w:p>
      <w:pPr>
        <w:pStyle w:val="Heading3"/>
      </w:pPr>
      <w:r>
        <w:t>Стратегия 3 - Черепахи (Turtle Trading, модифицированная)</w:t>
      </w:r>
    </w:p>
    <w:p>
      <w:r>
        <w:t>Основана на книге «Путь черепах» Куртиса Фейта. Оригинал: покупать на пробое 20-дневного максимума, продавать на пробое 20-дневного минимума.</w:t>
      </w:r>
    </w:p>
    <w:p>
      <w:r>
        <w:rPr>
          <w:b/>
        </w:rPr>
        <w:t>Модификации:</w:t>
      </w:r>
    </w:p>
    <w:p>
      <w:pPr>
        <w:pStyle w:val="ListBullet"/>
      </w:pPr>
      <w:r>
        <w:t>Добавлен пирамидинг - наращивание позиции на движении</w:t>
      </w:r>
    </w:p>
    <w:p>
      <w:pPr>
        <w:pStyle w:val="ListBullet"/>
      </w:pPr>
      <w:r>
        <w:t>Динамический выход - не фиксированный тейк, а выход по структуре</w:t>
      </w:r>
    </w:p>
    <w:p>
      <w:pPr>
        <w:pStyle w:val="ListBullet"/>
      </w:pPr>
      <w:r>
        <w:t>В тестируемой версии только лонги</w:t>
      </w:r>
    </w:p>
    <w:p>
      <w:r>
        <w:rPr>
          <w:b/>
        </w:rPr>
        <w:t>Результаты бэктеста:</w:t>
      </w:r>
    </w:p>
    <w:p>
      <w:pPr>
        <w:pStyle w:val="ListBullet"/>
      </w:pPr>
      <w:r>
        <w:t>NASDAQ H1: 2800%, ~51% WR, PF 1.9</w:t>
      </w:r>
    </w:p>
    <w:p>
      <w:pPr>
        <w:pStyle w:val="ListBullet"/>
      </w:pPr>
      <w:r>
        <w:t>NASDAQ M15: 15000%, ~1000 сделок</w:t>
      </w:r>
    </w:p>
    <w:p>
      <w:pPr>
        <w:pStyle w:val="ListBullet"/>
      </w:pPr>
      <w:r>
        <w:t>S&amp;P 500 H4: ~500%</w:t>
      </w:r>
    </w:p>
    <w:p>
      <w:pPr>
        <w:pStyle w:val="ListBullet"/>
      </w:pPr>
      <w:r>
        <w:t>Bitcoin H1: высокая доходность, ~51% WR</w:t>
      </w:r>
    </w:p>
    <w:p>
      <w:r>
        <w:t>Пережил пандемию 2020 с прибылью. Просадку 2021-2022 отторговал около нуля, затем быстро восстановился. Работает без оптимизации.</w:t>
      </w:r>
    </w:p>
    <w:p>
      <w:r>
        <w:t>Как работает: покупает на пробое хая -&gt; на коррекции выходит -&gt; пересиживает без позиции -&gt; откупает на следующем пробое -&gt; нарастает пирамидой -&gt; закрывается -&gt; ждёт -&gt; повторяет.</w:t>
      </w:r>
    </w:p>
    <w:p>
      <w:pPr>
        <w:pStyle w:val="Heading3"/>
      </w:pPr>
      <w:r>
        <w:t>Ключевые выводы</w:t>
      </w:r>
    </w:p>
    <w:p>
      <w:pPr>
        <w:pStyle w:val="ListBullet"/>
      </w:pPr>
      <w:r>
        <w:t>ICT/SmartMoney без контекста = убыток. Механическая реализация нежизнеспособна.</w:t>
      </w:r>
    </w:p>
    <w:p>
      <w:pPr>
        <w:pStyle w:val="ListBullet"/>
      </w:pPr>
      <w:r>
        <w:t>NY Breakout - простейшая механическая стратегия: 53% WR, RR 1:1, 213% за 6 лет. Подходит для роботизации.</w:t>
      </w:r>
    </w:p>
    <w:p>
      <w:pPr>
        <w:pStyle w:val="ListBullet"/>
      </w:pPr>
      <w:r>
        <w:t>Turtle Strategy - «скучная» стратегия, 2800-15000% на индексах без оптимизации.</w:t>
      </w:r>
    </w:p>
    <w:p>
      <w:pPr>
        <w:pStyle w:val="ListBullet"/>
      </w:pPr>
      <w:r>
        <w:t>Чтобы обогнать рынок, достаточно превосходства в 3-4%. На дистанции это сотни процентов.</w:t>
      </w:r>
    </w:p>
    <w:p>
      <w:pPr>
        <w:pStyle w:val="ListBullet"/>
      </w:pPr>
      <w:r>
        <w:t>Просадки и стагнации неизбежны - это математика, не провал системы.</w:t>
      </w:r>
    </w:p>
    <w:p>
      <w:pPr>
        <w:pStyle w:val="Heading3"/>
      </w:pPr>
      <w:r>
        <w:t>Связь с ORB-стратегией проекта</w:t>
      </w:r>
    </w:p>
    <w:p>
      <w:r>
        <w:t>NY Breakout - это ORB для американской сессии (9:30 NY). Наша стратегия использует тот же принцип для российской сессии (10:00 МСК).</w:t>
      </w:r>
    </w:p>
    <w:p>
      <w:pPr>
        <w:pStyle w:val="ListBullet"/>
      </w:pPr>
      <w:r>
        <w:t>NY Breakout: 16:30 МСК, 1 свеча M15, тейк 1:1, без фильтра, индексы и крипта</w:t>
      </w:r>
    </w:p>
    <w:p>
      <w:pPr>
        <w:pStyle w:val="ListBullet"/>
      </w:pPr>
      <w:r>
        <w:t>ORB MOEX: 10:00 МСК, 2 свечи M5, тейк 1:2, фильтр VWAP, Si и Br</w:t>
      </w:r>
    </w:p>
    <w:p>
      <w:r>
        <w:t>Данные NY Breakout (213% за 6 лет, 53% WR) косвенно подтверждают жизнеспособность ORB-подхода для MOEX - тот же класс стратегий, другие параметры.</w:t>
      </w:r>
    </w:p>
    <w:p>
      <w:r>
        <w:t>Раздел составлен на основе видео «Эта стратегия обгоняет рынок в 100 раз! (математически)»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